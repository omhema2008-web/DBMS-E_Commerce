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5F5D" w14:textId="77777777" w:rsidR="00E73D75" w:rsidRDefault="005A020E">
      <w:pPr>
        <w:spacing w:after="280"/>
        <w:jc w:val="center"/>
      </w:pPr>
      <w:r>
        <w:rPr>
          <w:b/>
          <w:sz w:val="32"/>
        </w:rPr>
        <w:t>TABLE OF CONTENTS</w:t>
      </w:r>
    </w:p>
    <w:p w14:paraId="6CAF058A" w14:textId="77777777" w:rsidR="00AC476E" w:rsidRPr="00AC476E" w:rsidRDefault="00AC476E" w:rsidP="00AC476E">
      <w:pPr>
        <w:numPr>
          <w:ilvl w:val="0"/>
          <w:numId w:val="10"/>
        </w:numPr>
        <w:spacing w:after="60"/>
        <w:rPr>
          <w:sz w:val="21"/>
          <w:lang w:val="en-IN"/>
        </w:rPr>
      </w:pPr>
      <w:r w:rsidRPr="00AC476E">
        <w:rPr>
          <w:sz w:val="21"/>
          <w:lang w:val="en-IN"/>
        </w:rPr>
        <w:t xml:space="preserve">Cover Page </w:t>
      </w:r>
    </w:p>
    <w:p w14:paraId="117482EF" w14:textId="77777777" w:rsidR="00AC476E" w:rsidRPr="00AC476E" w:rsidRDefault="00AC476E" w:rsidP="00AC476E">
      <w:pPr>
        <w:numPr>
          <w:ilvl w:val="0"/>
          <w:numId w:val="10"/>
        </w:numPr>
        <w:spacing w:after="60"/>
        <w:rPr>
          <w:sz w:val="21"/>
          <w:lang w:val="en-IN"/>
        </w:rPr>
      </w:pPr>
      <w:r w:rsidRPr="00AC476E">
        <w:rPr>
          <w:sz w:val="21"/>
          <w:lang w:val="en-IN"/>
        </w:rPr>
        <w:t xml:space="preserve">Certificate </w:t>
      </w:r>
    </w:p>
    <w:p w14:paraId="3DCFD1C8" w14:textId="77777777" w:rsidR="00AC476E" w:rsidRPr="00AC476E" w:rsidRDefault="00AC476E" w:rsidP="00AC476E">
      <w:pPr>
        <w:numPr>
          <w:ilvl w:val="0"/>
          <w:numId w:val="10"/>
        </w:numPr>
        <w:spacing w:after="60"/>
        <w:rPr>
          <w:sz w:val="21"/>
          <w:lang w:val="en-IN"/>
        </w:rPr>
      </w:pPr>
      <w:r w:rsidRPr="00AC476E">
        <w:rPr>
          <w:sz w:val="21"/>
          <w:lang w:val="en-IN"/>
        </w:rPr>
        <w:t xml:space="preserve">Acknowledgement </w:t>
      </w:r>
    </w:p>
    <w:p w14:paraId="68AFC005" w14:textId="77777777" w:rsidR="00AC476E" w:rsidRPr="00AC476E" w:rsidRDefault="00AC476E" w:rsidP="00AC476E">
      <w:pPr>
        <w:numPr>
          <w:ilvl w:val="0"/>
          <w:numId w:val="10"/>
        </w:numPr>
        <w:spacing w:after="60"/>
        <w:rPr>
          <w:sz w:val="21"/>
          <w:lang w:val="en-IN"/>
        </w:rPr>
      </w:pPr>
      <w:r w:rsidRPr="00AC476E">
        <w:rPr>
          <w:sz w:val="21"/>
          <w:lang w:val="en-IN"/>
        </w:rPr>
        <w:t xml:space="preserve">Table of Contents </w:t>
      </w:r>
    </w:p>
    <w:p w14:paraId="39665BE7" w14:textId="77777777" w:rsidR="00AC476E" w:rsidRPr="00AC476E" w:rsidRDefault="00AC476E" w:rsidP="00AC476E">
      <w:pPr>
        <w:numPr>
          <w:ilvl w:val="0"/>
          <w:numId w:val="10"/>
        </w:numPr>
        <w:spacing w:after="60"/>
        <w:rPr>
          <w:sz w:val="21"/>
          <w:lang w:val="en-IN"/>
        </w:rPr>
      </w:pPr>
      <w:r w:rsidRPr="00AC476E">
        <w:rPr>
          <w:sz w:val="21"/>
          <w:lang w:val="en-IN"/>
        </w:rPr>
        <w:t xml:space="preserve">Abstract </w:t>
      </w:r>
    </w:p>
    <w:p w14:paraId="26E08FD3" w14:textId="325CEDA0" w:rsidR="00AC476E" w:rsidRPr="00AC476E" w:rsidRDefault="00AC476E" w:rsidP="00AC476E">
      <w:pPr>
        <w:numPr>
          <w:ilvl w:val="0"/>
          <w:numId w:val="10"/>
        </w:numPr>
        <w:spacing w:after="60"/>
        <w:rPr>
          <w:sz w:val="21"/>
          <w:lang w:val="en-IN"/>
        </w:rPr>
      </w:pPr>
      <w:r w:rsidRPr="00AC476E">
        <w:rPr>
          <w:sz w:val="21"/>
          <w:lang w:val="en-IN"/>
        </w:rPr>
        <w:t xml:space="preserve">Introduction </w:t>
      </w:r>
    </w:p>
    <w:p w14:paraId="0FFA6281" w14:textId="54729C92" w:rsidR="00AC476E" w:rsidRPr="00AC476E" w:rsidRDefault="00AC476E" w:rsidP="00AC476E">
      <w:pPr>
        <w:numPr>
          <w:ilvl w:val="0"/>
          <w:numId w:val="10"/>
        </w:numPr>
        <w:spacing w:after="60"/>
        <w:rPr>
          <w:sz w:val="21"/>
          <w:lang w:val="en-IN"/>
        </w:rPr>
      </w:pPr>
      <w:r w:rsidRPr="00AC476E">
        <w:rPr>
          <w:sz w:val="21"/>
          <w:lang w:val="en-IN"/>
        </w:rPr>
        <w:t xml:space="preserve">System Analysis </w:t>
      </w:r>
    </w:p>
    <w:p w14:paraId="13A1A1F8" w14:textId="5C4F08B1" w:rsidR="00AC476E" w:rsidRPr="00AC476E" w:rsidRDefault="00AC476E" w:rsidP="00AC476E">
      <w:pPr>
        <w:numPr>
          <w:ilvl w:val="0"/>
          <w:numId w:val="10"/>
        </w:numPr>
        <w:spacing w:after="60"/>
        <w:rPr>
          <w:sz w:val="21"/>
          <w:lang w:val="en-IN"/>
        </w:rPr>
      </w:pPr>
      <w:r w:rsidRPr="00AC476E">
        <w:rPr>
          <w:sz w:val="21"/>
          <w:lang w:val="en-IN"/>
        </w:rPr>
        <w:t xml:space="preserve">Database Design </w:t>
      </w:r>
    </w:p>
    <w:p w14:paraId="3ACF55ED" w14:textId="4B2B8353" w:rsidR="00AC476E" w:rsidRPr="00AC476E" w:rsidRDefault="00AC476E" w:rsidP="00AC476E">
      <w:pPr>
        <w:numPr>
          <w:ilvl w:val="0"/>
          <w:numId w:val="10"/>
        </w:numPr>
        <w:spacing w:after="60"/>
        <w:rPr>
          <w:sz w:val="21"/>
          <w:lang w:val="en-IN"/>
        </w:rPr>
      </w:pPr>
      <w:r w:rsidRPr="00AC476E">
        <w:rPr>
          <w:sz w:val="21"/>
          <w:lang w:val="en-IN"/>
        </w:rPr>
        <w:t xml:space="preserve">ER Diagram </w:t>
      </w:r>
    </w:p>
    <w:p w14:paraId="3F202CBB" w14:textId="77189D71" w:rsidR="00AC476E" w:rsidRPr="00AC476E" w:rsidRDefault="00AC476E" w:rsidP="00AC476E">
      <w:pPr>
        <w:numPr>
          <w:ilvl w:val="0"/>
          <w:numId w:val="10"/>
        </w:numPr>
        <w:spacing w:after="60"/>
        <w:rPr>
          <w:sz w:val="21"/>
          <w:lang w:val="en-IN"/>
        </w:rPr>
      </w:pPr>
      <w:r w:rsidRPr="00AC476E">
        <w:rPr>
          <w:sz w:val="21"/>
          <w:lang w:val="en-IN"/>
        </w:rPr>
        <w:t xml:space="preserve">Relational Schema </w:t>
      </w:r>
    </w:p>
    <w:p w14:paraId="5060CE49" w14:textId="64570A4A" w:rsidR="00AC476E" w:rsidRPr="00AC476E" w:rsidRDefault="00AC476E" w:rsidP="00AC476E">
      <w:pPr>
        <w:numPr>
          <w:ilvl w:val="0"/>
          <w:numId w:val="10"/>
        </w:numPr>
        <w:spacing w:after="60"/>
        <w:rPr>
          <w:sz w:val="21"/>
          <w:lang w:val="en-IN"/>
        </w:rPr>
      </w:pPr>
      <w:r w:rsidRPr="00AC476E">
        <w:rPr>
          <w:sz w:val="21"/>
          <w:lang w:val="en-IN"/>
        </w:rPr>
        <w:t xml:space="preserve">Table Design </w:t>
      </w:r>
    </w:p>
    <w:p w14:paraId="2CD6A3E2" w14:textId="03483787" w:rsidR="00AC476E" w:rsidRPr="00AC476E" w:rsidRDefault="00AC476E" w:rsidP="00AC476E">
      <w:pPr>
        <w:numPr>
          <w:ilvl w:val="0"/>
          <w:numId w:val="10"/>
        </w:numPr>
        <w:spacing w:after="60"/>
        <w:rPr>
          <w:sz w:val="21"/>
          <w:lang w:val="en-IN"/>
        </w:rPr>
      </w:pPr>
      <w:r w:rsidRPr="00AC476E">
        <w:rPr>
          <w:sz w:val="21"/>
          <w:lang w:val="en-IN"/>
        </w:rPr>
        <w:t xml:space="preserve">Normalization </w:t>
      </w:r>
    </w:p>
    <w:p w14:paraId="4159D504" w14:textId="45D211E9" w:rsidR="00AC476E" w:rsidRPr="00AC476E" w:rsidRDefault="00AC476E" w:rsidP="00AC476E">
      <w:pPr>
        <w:numPr>
          <w:ilvl w:val="0"/>
          <w:numId w:val="10"/>
        </w:numPr>
        <w:spacing w:after="60"/>
        <w:rPr>
          <w:sz w:val="21"/>
          <w:lang w:val="en-IN"/>
        </w:rPr>
      </w:pPr>
      <w:r w:rsidRPr="00AC476E">
        <w:rPr>
          <w:sz w:val="21"/>
          <w:lang w:val="en-IN"/>
        </w:rPr>
        <w:t xml:space="preserve">SQL Implementation </w:t>
      </w:r>
    </w:p>
    <w:p w14:paraId="7A7CF6EC" w14:textId="6452876D" w:rsidR="00AC476E" w:rsidRPr="00C56264" w:rsidRDefault="00AC476E" w:rsidP="00C56264">
      <w:pPr>
        <w:numPr>
          <w:ilvl w:val="0"/>
          <w:numId w:val="10"/>
        </w:numPr>
        <w:spacing w:after="60"/>
        <w:rPr>
          <w:sz w:val="21"/>
          <w:lang w:val="en-IN"/>
        </w:rPr>
      </w:pPr>
      <w:r w:rsidRPr="00AC476E">
        <w:rPr>
          <w:sz w:val="21"/>
          <w:lang w:val="en-IN"/>
        </w:rPr>
        <w:t xml:space="preserve">SQL Queries </w:t>
      </w:r>
      <w:r w:rsidR="00C56264">
        <w:rPr>
          <w:sz w:val="21"/>
          <w:lang w:val="en-IN"/>
        </w:rPr>
        <w:t xml:space="preserve">&amp; </w:t>
      </w:r>
      <w:r w:rsidR="00C56264" w:rsidRPr="00AC476E">
        <w:rPr>
          <w:sz w:val="21"/>
          <w:lang w:val="en-IN"/>
        </w:rPr>
        <w:t>Screenshots</w:t>
      </w:r>
    </w:p>
    <w:p w14:paraId="232042EE" w14:textId="51322BD0" w:rsidR="00AC476E" w:rsidRPr="00C56264" w:rsidRDefault="00C56264" w:rsidP="00C56264">
      <w:pPr>
        <w:numPr>
          <w:ilvl w:val="0"/>
          <w:numId w:val="10"/>
        </w:numPr>
        <w:spacing w:after="60"/>
        <w:rPr>
          <w:sz w:val="21"/>
          <w:lang w:val="en-IN"/>
        </w:rPr>
      </w:pPr>
      <w:r w:rsidRPr="00AC476E">
        <w:rPr>
          <w:sz w:val="21"/>
          <w:lang w:val="en-IN"/>
        </w:rPr>
        <w:t xml:space="preserve">Conclusion </w:t>
      </w:r>
      <w:r>
        <w:rPr>
          <w:sz w:val="21"/>
          <w:lang w:val="en-IN"/>
        </w:rPr>
        <w:t xml:space="preserve">&amp; </w:t>
      </w:r>
      <w:r w:rsidR="00AC476E" w:rsidRPr="00AC476E">
        <w:rPr>
          <w:sz w:val="21"/>
          <w:lang w:val="en-IN"/>
        </w:rPr>
        <w:t xml:space="preserve">Future Enhancements </w:t>
      </w:r>
    </w:p>
    <w:p w14:paraId="27B4783C" w14:textId="77777777" w:rsidR="00AC476E" w:rsidRDefault="00AC476E" w:rsidP="00AC476E">
      <w:pPr>
        <w:numPr>
          <w:ilvl w:val="0"/>
          <w:numId w:val="10"/>
        </w:numPr>
        <w:spacing w:after="60"/>
        <w:rPr>
          <w:sz w:val="21"/>
          <w:lang w:val="en-IN"/>
        </w:rPr>
      </w:pPr>
      <w:r w:rsidRPr="00AC476E">
        <w:rPr>
          <w:sz w:val="21"/>
          <w:lang w:val="en-IN"/>
        </w:rPr>
        <w:t>References</w:t>
      </w:r>
    </w:p>
    <w:p w14:paraId="6594340D" w14:textId="19484869" w:rsidR="007B3DD5" w:rsidRDefault="007B3DD5" w:rsidP="007B3DD5">
      <w:pPr>
        <w:spacing w:after="60"/>
        <w:ind w:left="360"/>
        <w:rPr>
          <w:sz w:val="21"/>
          <w:lang w:val="en-IN"/>
        </w:rPr>
      </w:pPr>
      <w:r>
        <w:rPr>
          <w:sz w:val="21"/>
          <w:lang w:val="en-IN"/>
        </w:rPr>
        <w:t xml:space="preserve">   </w:t>
      </w:r>
    </w:p>
    <w:p w14:paraId="1CA06794" w14:textId="77777777" w:rsidR="007B3DD5" w:rsidRDefault="007B3DD5" w:rsidP="007B3DD5">
      <w:pPr>
        <w:spacing w:after="60"/>
        <w:ind w:left="360"/>
        <w:rPr>
          <w:sz w:val="21"/>
          <w:lang w:val="en-IN"/>
        </w:rPr>
      </w:pPr>
    </w:p>
    <w:p w14:paraId="11A8B153" w14:textId="77777777" w:rsidR="007B3DD5" w:rsidRDefault="007B3DD5" w:rsidP="007B3DD5">
      <w:pPr>
        <w:pBdr>
          <w:top w:val="single" w:sz="4" w:space="1" w:color="BFBFBF"/>
          <w:bottom w:val="single" w:sz="4" w:space="1" w:color="BFBFBF"/>
        </w:pBdr>
        <w:spacing w:before="300" w:after="100"/>
        <w:jc w:val="center"/>
      </w:pPr>
      <w:r>
        <w:rPr>
          <w:szCs w:val="24"/>
        </w:rPr>
        <w:t xml:space="preserve">Project </w:t>
      </w:r>
      <w:proofErr w:type="gramStart"/>
      <w:r>
        <w:rPr>
          <w:szCs w:val="24"/>
        </w:rPr>
        <w:t>Title:-</w:t>
      </w:r>
      <w:proofErr w:type="gramEnd"/>
      <w:r>
        <w:rPr>
          <w:szCs w:val="24"/>
        </w:rPr>
        <w:t xml:space="preserve"> E – Commerce Order </w:t>
      </w:r>
      <w:proofErr w:type="gramStart"/>
      <w:r>
        <w:rPr>
          <w:szCs w:val="24"/>
        </w:rPr>
        <w:t>Management  System</w:t>
      </w:r>
      <w:proofErr w:type="gramEnd"/>
    </w:p>
    <w:p w14:paraId="0FA76E3C" w14:textId="77777777" w:rsidR="007B3DD5" w:rsidRDefault="007B3DD5" w:rsidP="007B3DD5">
      <w:pPr>
        <w:spacing w:before="500" w:after="160"/>
      </w:pPr>
      <w:r>
        <w:rPr>
          <w:b/>
          <w:bCs/>
          <w:sz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7B3DD5" w14:paraId="6EDD1D54" w14:textId="77777777" w:rsidTr="0008669A">
        <w:trPr>
          <w:tblHeader/>
        </w:trPr>
        <w:tc>
          <w:tcPr>
            <w:tcW w:w="1200" w:type="dxa"/>
            <w:shd w:val="clear" w:color="auto" w:fill="FF6600"/>
            <w:tcMar>
              <w:top w:w="80" w:type="dxa"/>
              <w:left w:w="100" w:type="dxa"/>
              <w:bottom w:w="80" w:type="dxa"/>
              <w:right w:w="100" w:type="dxa"/>
            </w:tcMar>
            <w:vAlign w:val="center"/>
          </w:tcPr>
          <w:p w14:paraId="253CA64D" w14:textId="77777777" w:rsidR="007B3DD5" w:rsidRDefault="007B3DD5" w:rsidP="0008669A">
            <w:pPr>
              <w:jc w:val="center"/>
            </w:pPr>
            <w:proofErr w:type="spellStart"/>
            <w:proofErr w:type="gramStart"/>
            <w:r>
              <w:rPr>
                <w:b/>
                <w:bCs/>
                <w:color w:val="FFFFFF"/>
              </w:rPr>
              <w:t>S.No</w:t>
            </w:r>
            <w:proofErr w:type="spellEnd"/>
            <w:proofErr w:type="gramEnd"/>
          </w:p>
        </w:tc>
        <w:tc>
          <w:tcPr>
            <w:tcW w:w="5000" w:type="dxa"/>
            <w:shd w:val="clear" w:color="auto" w:fill="FF6600"/>
            <w:tcMar>
              <w:top w:w="80" w:type="dxa"/>
              <w:left w:w="100" w:type="dxa"/>
              <w:bottom w:w="80" w:type="dxa"/>
              <w:right w:w="100" w:type="dxa"/>
            </w:tcMar>
            <w:vAlign w:val="center"/>
          </w:tcPr>
          <w:p w14:paraId="22C49BC9" w14:textId="77777777" w:rsidR="007B3DD5" w:rsidRDefault="007B3DD5" w:rsidP="0008669A">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6B993041" w14:textId="77777777" w:rsidR="007B3DD5" w:rsidRDefault="007B3DD5" w:rsidP="0008669A">
            <w:pPr>
              <w:jc w:val="center"/>
            </w:pPr>
            <w:r>
              <w:rPr>
                <w:b/>
                <w:bCs/>
                <w:color w:val="FFFFFF"/>
              </w:rPr>
              <w:t>Roll Number</w:t>
            </w:r>
          </w:p>
        </w:tc>
      </w:tr>
      <w:tr w:rsidR="007B3DD5" w14:paraId="1A4F723E" w14:textId="77777777" w:rsidTr="0008669A">
        <w:tc>
          <w:tcPr>
            <w:tcW w:w="1200" w:type="dxa"/>
            <w:tcMar>
              <w:top w:w="80" w:type="dxa"/>
              <w:left w:w="100" w:type="dxa"/>
              <w:bottom w:w="80" w:type="dxa"/>
              <w:right w:w="100" w:type="dxa"/>
            </w:tcMar>
            <w:vAlign w:val="center"/>
          </w:tcPr>
          <w:p w14:paraId="33BB1920" w14:textId="77777777" w:rsidR="007B3DD5" w:rsidRDefault="007B3DD5" w:rsidP="0008669A">
            <w:r>
              <w:rPr>
                <w:color w:val="000000"/>
              </w:rPr>
              <w:t xml:space="preserve"> 1.</w:t>
            </w:r>
          </w:p>
        </w:tc>
        <w:tc>
          <w:tcPr>
            <w:tcW w:w="5000" w:type="dxa"/>
            <w:tcMar>
              <w:top w:w="80" w:type="dxa"/>
              <w:left w:w="100" w:type="dxa"/>
              <w:bottom w:w="80" w:type="dxa"/>
              <w:right w:w="100" w:type="dxa"/>
            </w:tcMar>
            <w:vAlign w:val="center"/>
          </w:tcPr>
          <w:p w14:paraId="2BBFB2F9" w14:textId="77777777" w:rsidR="007B3DD5" w:rsidRDefault="007B3DD5" w:rsidP="0008669A">
            <w:r>
              <w:rPr>
                <w:color w:val="000000"/>
              </w:rPr>
              <w:t xml:space="preserve"> </w:t>
            </w:r>
            <w:proofErr w:type="spellStart"/>
            <w:r>
              <w:rPr>
                <w:color w:val="000000"/>
              </w:rPr>
              <w:t>Nakkala</w:t>
            </w:r>
            <w:proofErr w:type="spellEnd"/>
            <w:r>
              <w:rPr>
                <w:color w:val="000000"/>
              </w:rPr>
              <w:t xml:space="preserve"> Hema </w:t>
            </w:r>
            <w:proofErr w:type="spellStart"/>
            <w:r>
              <w:rPr>
                <w:color w:val="000000"/>
              </w:rPr>
              <w:t>varshini</w:t>
            </w:r>
            <w:proofErr w:type="spellEnd"/>
          </w:p>
        </w:tc>
        <w:tc>
          <w:tcPr>
            <w:tcW w:w="3000" w:type="dxa"/>
            <w:tcMar>
              <w:top w:w="80" w:type="dxa"/>
              <w:left w:w="100" w:type="dxa"/>
              <w:bottom w:w="80" w:type="dxa"/>
              <w:right w:w="100" w:type="dxa"/>
            </w:tcMar>
            <w:vAlign w:val="center"/>
          </w:tcPr>
          <w:p w14:paraId="7441C5D5" w14:textId="77777777" w:rsidR="007B3DD5" w:rsidRDefault="007B3DD5" w:rsidP="0008669A">
            <w:r>
              <w:rPr>
                <w:color w:val="000000"/>
              </w:rPr>
              <w:t xml:space="preserve"> 25B11AI803</w:t>
            </w:r>
          </w:p>
        </w:tc>
      </w:tr>
      <w:tr w:rsidR="007B3DD5" w14:paraId="5C112E9F" w14:textId="77777777" w:rsidTr="0008669A">
        <w:tc>
          <w:tcPr>
            <w:tcW w:w="1200" w:type="dxa"/>
            <w:tcMar>
              <w:top w:w="80" w:type="dxa"/>
              <w:left w:w="100" w:type="dxa"/>
              <w:bottom w:w="80" w:type="dxa"/>
              <w:right w:w="100" w:type="dxa"/>
            </w:tcMar>
            <w:vAlign w:val="center"/>
          </w:tcPr>
          <w:p w14:paraId="74DE83B8" w14:textId="77777777" w:rsidR="007B3DD5" w:rsidRDefault="007B3DD5" w:rsidP="0008669A">
            <w:r>
              <w:rPr>
                <w:color w:val="000000"/>
              </w:rPr>
              <w:t xml:space="preserve"> 2.</w:t>
            </w:r>
          </w:p>
        </w:tc>
        <w:tc>
          <w:tcPr>
            <w:tcW w:w="5000" w:type="dxa"/>
            <w:tcMar>
              <w:top w:w="80" w:type="dxa"/>
              <w:left w:w="100" w:type="dxa"/>
              <w:bottom w:w="80" w:type="dxa"/>
              <w:right w:w="100" w:type="dxa"/>
            </w:tcMar>
            <w:vAlign w:val="center"/>
          </w:tcPr>
          <w:p w14:paraId="177029D3" w14:textId="77777777" w:rsidR="007B3DD5" w:rsidRDefault="007B3DD5" w:rsidP="0008669A">
            <w:r>
              <w:rPr>
                <w:color w:val="000000"/>
              </w:rPr>
              <w:t xml:space="preserve"> Hanshitha Dhavala</w:t>
            </w:r>
          </w:p>
        </w:tc>
        <w:tc>
          <w:tcPr>
            <w:tcW w:w="3000" w:type="dxa"/>
            <w:tcMar>
              <w:top w:w="80" w:type="dxa"/>
              <w:left w:w="100" w:type="dxa"/>
              <w:bottom w:w="80" w:type="dxa"/>
              <w:right w:w="100" w:type="dxa"/>
            </w:tcMar>
            <w:vAlign w:val="center"/>
          </w:tcPr>
          <w:p w14:paraId="4501406B" w14:textId="77777777" w:rsidR="007B3DD5" w:rsidRDefault="007B3DD5" w:rsidP="0008669A">
            <w:r>
              <w:rPr>
                <w:color w:val="000000"/>
              </w:rPr>
              <w:t xml:space="preserve"> 25B11AI271</w:t>
            </w:r>
          </w:p>
        </w:tc>
      </w:tr>
      <w:tr w:rsidR="007B3DD5" w14:paraId="0EEEA2F5" w14:textId="77777777" w:rsidTr="0008669A">
        <w:tc>
          <w:tcPr>
            <w:tcW w:w="1200" w:type="dxa"/>
            <w:tcMar>
              <w:top w:w="80" w:type="dxa"/>
              <w:left w:w="100" w:type="dxa"/>
              <w:bottom w:w="80" w:type="dxa"/>
              <w:right w:w="100" w:type="dxa"/>
            </w:tcMar>
            <w:vAlign w:val="center"/>
          </w:tcPr>
          <w:p w14:paraId="1A367D3B" w14:textId="77777777" w:rsidR="007B3DD5" w:rsidRDefault="007B3DD5" w:rsidP="0008669A">
            <w:r>
              <w:rPr>
                <w:color w:val="000000"/>
              </w:rPr>
              <w:t xml:space="preserve"> 3.</w:t>
            </w:r>
          </w:p>
        </w:tc>
        <w:tc>
          <w:tcPr>
            <w:tcW w:w="5000" w:type="dxa"/>
            <w:tcMar>
              <w:top w:w="80" w:type="dxa"/>
              <w:left w:w="100" w:type="dxa"/>
              <w:bottom w:w="80" w:type="dxa"/>
              <w:right w:w="100" w:type="dxa"/>
            </w:tcMar>
            <w:vAlign w:val="center"/>
          </w:tcPr>
          <w:p w14:paraId="376EF063" w14:textId="77777777" w:rsidR="007B3DD5" w:rsidRDefault="007B3DD5" w:rsidP="0008669A">
            <w:r>
              <w:rPr>
                <w:color w:val="000000"/>
              </w:rPr>
              <w:t xml:space="preserve"> </w:t>
            </w:r>
            <w:proofErr w:type="spellStart"/>
            <w:r>
              <w:rPr>
                <w:color w:val="000000"/>
              </w:rPr>
              <w:t>Prapurna</w:t>
            </w:r>
            <w:proofErr w:type="spellEnd"/>
            <w:r>
              <w:rPr>
                <w:color w:val="000000"/>
              </w:rPr>
              <w:t xml:space="preserve"> Pothuraju</w:t>
            </w:r>
          </w:p>
        </w:tc>
        <w:tc>
          <w:tcPr>
            <w:tcW w:w="3000" w:type="dxa"/>
            <w:tcMar>
              <w:top w:w="80" w:type="dxa"/>
              <w:left w:w="100" w:type="dxa"/>
              <w:bottom w:w="80" w:type="dxa"/>
              <w:right w:w="100" w:type="dxa"/>
            </w:tcMar>
            <w:vAlign w:val="center"/>
          </w:tcPr>
          <w:p w14:paraId="3608E965" w14:textId="77777777" w:rsidR="007B3DD5" w:rsidRDefault="007B3DD5" w:rsidP="0008669A">
            <w:r>
              <w:rPr>
                <w:color w:val="000000"/>
              </w:rPr>
              <w:t xml:space="preserve"> 25B11AI978</w:t>
            </w:r>
          </w:p>
        </w:tc>
      </w:tr>
    </w:tbl>
    <w:p w14:paraId="73EE4D9E" w14:textId="77777777" w:rsidR="007B3DD5" w:rsidRDefault="007B3DD5" w:rsidP="007B3DD5">
      <w:pPr>
        <w:spacing w:before="500" w:after="100"/>
      </w:pPr>
      <w:r>
        <w:rPr>
          <w:sz w:val="21"/>
          <w:szCs w:val="21"/>
        </w:rPr>
        <w:t>Course: Database Management Systems (</w:t>
      </w:r>
      <w:proofErr w:type="gramStart"/>
      <w:r>
        <w:rPr>
          <w:sz w:val="21"/>
          <w:szCs w:val="21"/>
        </w:rPr>
        <w:t xml:space="preserve">DBMS)   </w:t>
      </w:r>
      <w:proofErr w:type="gramEnd"/>
      <w:r>
        <w:rPr>
          <w:sz w:val="21"/>
          <w:szCs w:val="21"/>
        </w:rPr>
        <w:t xml:space="preserve">       Course Code:   2501IT05</w:t>
      </w:r>
    </w:p>
    <w:p w14:paraId="1824A495" w14:textId="77777777" w:rsidR="007B3DD5" w:rsidRDefault="007B3DD5" w:rsidP="007B3DD5">
      <w:pPr>
        <w:spacing w:after="100"/>
      </w:pPr>
      <w:r>
        <w:rPr>
          <w:sz w:val="21"/>
          <w:szCs w:val="21"/>
        </w:rPr>
        <w:t xml:space="preserve">Faculty Coordinator:    </w:t>
      </w:r>
      <w:proofErr w:type="spellStart"/>
      <w:proofErr w:type="gramStart"/>
      <w:r>
        <w:rPr>
          <w:sz w:val="21"/>
          <w:szCs w:val="21"/>
        </w:rPr>
        <w:t>T.Srinivasulu</w:t>
      </w:r>
      <w:proofErr w:type="spellEnd"/>
      <w:proofErr w:type="gramEnd"/>
    </w:p>
    <w:p w14:paraId="50CA971C" w14:textId="64BBBA41" w:rsidR="007B3DD5" w:rsidRDefault="007B3DD5" w:rsidP="007B3DD5">
      <w:pPr>
        <w:spacing w:after="100"/>
      </w:pPr>
      <w:r>
        <w:rPr>
          <w:sz w:val="21"/>
          <w:szCs w:val="21"/>
        </w:rPr>
        <w:t xml:space="preserve">Academic Year:   2026-2027      Date of Submission:  </w:t>
      </w:r>
      <w:r w:rsidR="002753CD">
        <w:rPr>
          <w:sz w:val="21"/>
          <w:szCs w:val="21"/>
        </w:rPr>
        <w:t>27</w:t>
      </w:r>
      <w:r>
        <w:rPr>
          <w:sz w:val="21"/>
          <w:szCs w:val="21"/>
        </w:rPr>
        <w:t>-09-2026</w:t>
      </w:r>
    </w:p>
    <w:p w14:paraId="63E2DF98" w14:textId="0713E2BE" w:rsidR="007B3DD5" w:rsidRDefault="007B3DD5" w:rsidP="007B3DD5">
      <w:pPr>
        <w:spacing w:after="60"/>
      </w:pPr>
      <w:r>
        <w:rPr>
          <w:sz w:val="21"/>
          <w:szCs w:val="21"/>
        </w:rPr>
        <w:t xml:space="preserve">GitHub Repository Link:   </w:t>
      </w:r>
      <w:hyperlink r:id="rId8" w:history="1"/>
      <w:r>
        <w:rPr>
          <w:sz w:val="21"/>
          <w:szCs w:val="21"/>
        </w:rPr>
        <w:t xml:space="preserve"> </w:t>
      </w:r>
      <w:hyperlink r:id="rId9" w:history="1">
        <w:r w:rsidRPr="00BC526C">
          <w:rPr>
            <w:rStyle w:val="Hyperlink"/>
            <w:sz w:val="21"/>
            <w:szCs w:val="21"/>
          </w:rPr>
          <w:t>omhema2008-web/DBMS-</w:t>
        </w:r>
        <w:proofErr w:type="spellStart"/>
        <w:r w:rsidRPr="00BC526C">
          <w:rPr>
            <w:rStyle w:val="Hyperlink"/>
            <w:sz w:val="21"/>
            <w:szCs w:val="21"/>
          </w:rPr>
          <w:t>E_Commerce</w:t>
        </w:r>
        <w:proofErr w:type="spellEnd"/>
      </w:hyperlink>
    </w:p>
    <w:p w14:paraId="3F83A21F" w14:textId="77777777" w:rsidR="007B3DD5" w:rsidRDefault="007B3DD5" w:rsidP="007B3DD5">
      <w:pPr>
        <w:spacing w:after="60"/>
      </w:pPr>
    </w:p>
    <w:p w14:paraId="740C0E2F" w14:textId="77777777" w:rsidR="007B3DD5" w:rsidRPr="00AC476E" w:rsidRDefault="007B3DD5" w:rsidP="007B3DD5">
      <w:pPr>
        <w:spacing w:after="60"/>
        <w:rPr>
          <w:sz w:val="21"/>
          <w:lang w:val="en-IN"/>
        </w:rPr>
      </w:pPr>
    </w:p>
    <w:p w14:paraId="198F2996" w14:textId="77777777" w:rsidR="00AC476E" w:rsidRDefault="00AC476E">
      <w:pPr>
        <w:spacing w:after="60"/>
        <w:rPr>
          <w:sz w:val="21"/>
        </w:rPr>
      </w:pPr>
    </w:p>
    <w:p w14:paraId="0150E6E1" w14:textId="77777777" w:rsidR="00AC476E" w:rsidRDefault="00AC476E">
      <w:pPr>
        <w:spacing w:after="240"/>
        <w:jc w:val="center"/>
        <w:rPr>
          <w:b/>
          <w:sz w:val="32"/>
        </w:rPr>
      </w:pPr>
    </w:p>
    <w:p w14:paraId="3CEF9017" w14:textId="77777777" w:rsidR="00AC476E" w:rsidRDefault="00AC476E">
      <w:pPr>
        <w:spacing w:after="240"/>
        <w:jc w:val="center"/>
        <w:rPr>
          <w:b/>
          <w:sz w:val="32"/>
        </w:rPr>
      </w:pPr>
    </w:p>
    <w:p w14:paraId="01E21E08" w14:textId="77777777" w:rsidR="00AC476E" w:rsidRDefault="00AC476E">
      <w:pPr>
        <w:spacing w:after="240"/>
        <w:jc w:val="center"/>
        <w:rPr>
          <w:b/>
          <w:sz w:val="32"/>
        </w:rPr>
      </w:pPr>
    </w:p>
    <w:p w14:paraId="48DC813A" w14:textId="77777777" w:rsidR="00AC476E" w:rsidRDefault="00AC476E">
      <w:pPr>
        <w:spacing w:after="240"/>
        <w:jc w:val="center"/>
        <w:rPr>
          <w:b/>
          <w:sz w:val="32"/>
        </w:rPr>
      </w:pPr>
    </w:p>
    <w:p w14:paraId="66752971" w14:textId="77777777" w:rsidR="00AC476E" w:rsidRDefault="00AC476E">
      <w:pPr>
        <w:spacing w:after="240"/>
        <w:jc w:val="center"/>
        <w:rPr>
          <w:b/>
          <w:sz w:val="32"/>
        </w:rPr>
      </w:pPr>
    </w:p>
    <w:p w14:paraId="69F2A9FD" w14:textId="77777777" w:rsidR="00AC476E" w:rsidRDefault="00AC476E">
      <w:pPr>
        <w:spacing w:after="240"/>
        <w:jc w:val="center"/>
        <w:rPr>
          <w:b/>
          <w:sz w:val="32"/>
        </w:rPr>
      </w:pPr>
    </w:p>
    <w:p w14:paraId="754DA319" w14:textId="77777777" w:rsidR="00AC476E" w:rsidRDefault="00AC476E">
      <w:pPr>
        <w:spacing w:after="240"/>
        <w:jc w:val="center"/>
        <w:rPr>
          <w:b/>
          <w:sz w:val="32"/>
        </w:rPr>
      </w:pPr>
    </w:p>
    <w:p w14:paraId="71BCA3C1" w14:textId="77777777" w:rsidR="00AC476E" w:rsidRDefault="00AC476E">
      <w:pPr>
        <w:spacing w:after="240"/>
        <w:jc w:val="center"/>
        <w:rPr>
          <w:b/>
          <w:sz w:val="32"/>
        </w:rPr>
      </w:pPr>
    </w:p>
    <w:p w14:paraId="5E19EB6A" w14:textId="77777777" w:rsidR="00AC476E" w:rsidRDefault="00AC476E">
      <w:pPr>
        <w:spacing w:after="240"/>
        <w:jc w:val="center"/>
        <w:rPr>
          <w:b/>
          <w:sz w:val="32"/>
        </w:rPr>
      </w:pPr>
    </w:p>
    <w:p w14:paraId="13AF66F8" w14:textId="77777777" w:rsidR="00AC476E" w:rsidRDefault="00AC476E">
      <w:pPr>
        <w:spacing w:after="240"/>
        <w:jc w:val="center"/>
        <w:rPr>
          <w:b/>
          <w:sz w:val="32"/>
        </w:rPr>
      </w:pPr>
    </w:p>
    <w:p w14:paraId="73EA257B" w14:textId="6174E8D2" w:rsidR="00AC476E" w:rsidRDefault="00EF0349" w:rsidP="00EF0349">
      <w:pPr>
        <w:spacing w:after="240"/>
        <w:rPr>
          <w:b/>
          <w:sz w:val="32"/>
        </w:rPr>
      </w:pPr>
      <w:r>
        <w:rPr>
          <w:b/>
          <w:sz w:val="32"/>
        </w:rPr>
        <w:t>a</w:t>
      </w:r>
    </w:p>
    <w:p w14:paraId="493426D2" w14:textId="4B0E0532" w:rsidR="00E73D75" w:rsidRDefault="005A020E">
      <w:pPr>
        <w:spacing w:after="240"/>
        <w:jc w:val="center"/>
      </w:pPr>
      <w:r>
        <w:rPr>
          <w:b/>
          <w:sz w:val="32"/>
        </w:rPr>
        <w:t>ABSTRACT</w:t>
      </w:r>
    </w:p>
    <w:p w14:paraId="1E8A6490" w14:textId="2410E31E" w:rsidR="00657B64" w:rsidRPr="00657B64" w:rsidRDefault="00657B64" w:rsidP="00657B64">
      <w:pPr>
        <w:rPr>
          <w:lang w:val="en-IN"/>
        </w:rPr>
      </w:pPr>
      <w:r w:rsidRPr="00657B64">
        <w:rPr>
          <w:lang w:val="en-IN"/>
        </w:rPr>
        <w:pict w14:anchorId="0D1B4E76">
          <v:rect id="_x0000_i1035" style="width:0;height:1.5pt" o:hralign="center" o:hrstd="t" o:hr="t" fillcolor="#a0a0a0" stroked="f"/>
        </w:pict>
      </w:r>
    </w:p>
    <w:p w14:paraId="63BEB37E" w14:textId="23A1AAE4" w:rsidR="00E73D75" w:rsidRPr="00657B64" w:rsidRDefault="00657B64">
      <w:pPr>
        <w:rPr>
          <w:lang w:val="en-IN"/>
        </w:rPr>
      </w:pPr>
      <w:r w:rsidRPr="00657B64">
        <w:rPr>
          <w:lang w:val="en-IN"/>
        </w:rPr>
        <w:t>The Online Food Delivery Management System is designed to automate and manage the order-processing activities of a B2C food-delivery e-commerce platform through a centralized relational database. The system stores and manages information related to customers, restaurants, food items, orders, delivery personnel, and payments. The database minimizes redundancy, maintains data integrity through primary and foreign keys, and supports efficient retrieval of order and delivery information using SQL queries. Data accuracy is enforced through PRIMARY KEY, FOREIGN KEY, NOT NULL, UNIQUE, and CHECK constraints. The proposed system provides a structured foundation for customer management, restaurant management, food item management, order processing, delivery tracking, and payment management.</w:t>
      </w:r>
      <w:r w:rsidR="005A020E">
        <w:br w:type="page"/>
      </w:r>
    </w:p>
    <w:p w14:paraId="25F8D832" w14:textId="77777777" w:rsidR="00E73D75" w:rsidRDefault="005A020E">
      <w:pPr>
        <w:spacing w:after="240"/>
        <w:jc w:val="center"/>
      </w:pPr>
      <w:r>
        <w:rPr>
          <w:b/>
          <w:sz w:val="32"/>
        </w:rPr>
        <w:lastRenderedPageBreak/>
        <w:t>LIST OF FIGURES</w:t>
      </w:r>
    </w:p>
    <w:p w14:paraId="089E8362" w14:textId="77777777" w:rsidR="00657B64" w:rsidRDefault="00657B64">
      <w:r w:rsidRPr="00657B64">
        <w:t xml:space="preserve">Figure 1. ER Diagram of the Online Food Delivery Management System </w:t>
      </w:r>
    </w:p>
    <w:p w14:paraId="0FCC0151" w14:textId="77777777" w:rsidR="00657B64" w:rsidRDefault="00657B64">
      <w:r w:rsidRPr="00657B64">
        <w:t>Figure 2. Relational Database Schema</w:t>
      </w:r>
    </w:p>
    <w:p w14:paraId="663932B5" w14:textId="77777777" w:rsidR="00657B64" w:rsidRDefault="00657B64">
      <w:r w:rsidRPr="00657B64">
        <w:t xml:space="preserve"> Figure 3. GitHub Repository and Team Collaboration</w:t>
      </w:r>
    </w:p>
    <w:p w14:paraId="36D81D32" w14:textId="77777777" w:rsidR="00657B64" w:rsidRDefault="00657B64">
      <w:r w:rsidRPr="00657B64">
        <w:t xml:space="preserve"> Figure 4. Database Creation and Constraints </w:t>
      </w:r>
    </w:p>
    <w:p w14:paraId="35E67D0E" w14:textId="77777777" w:rsidR="00657B64" w:rsidRDefault="00657B64">
      <w:r w:rsidRPr="00657B64">
        <w:t xml:space="preserve">Figure 5. Sample Data Insertion </w:t>
      </w:r>
    </w:p>
    <w:p w14:paraId="64C5FC0C" w14:textId="77777777" w:rsidR="00657B64" w:rsidRDefault="00657B64">
      <w:r w:rsidRPr="00657B64">
        <w:t xml:space="preserve">Figure 6. DDL, DML, and DQL Operations </w:t>
      </w:r>
    </w:p>
    <w:p w14:paraId="6C66CABB" w14:textId="77777777" w:rsidR="00657B64" w:rsidRDefault="00657B64">
      <w:r w:rsidRPr="00657B64">
        <w:t xml:space="preserve">Figure 7. CRUD Operations and SQL Queries </w:t>
      </w:r>
    </w:p>
    <w:p w14:paraId="20892124" w14:textId="1A633EA4" w:rsidR="00E73D75" w:rsidRDefault="00657B64">
      <w:r w:rsidRPr="00657B64">
        <w:t>Figure 8. Data Integrity and Validation Figure 9. Database Demonstration</w:t>
      </w:r>
      <w:r w:rsidR="005A020E">
        <w:br w:type="page"/>
      </w:r>
    </w:p>
    <w:p w14:paraId="47C926F0" w14:textId="77777777" w:rsidR="00E73D75" w:rsidRDefault="005A020E">
      <w:pPr>
        <w:spacing w:after="240"/>
        <w:jc w:val="center"/>
      </w:pPr>
      <w:r>
        <w:rPr>
          <w:b/>
          <w:sz w:val="32"/>
        </w:rPr>
        <w:lastRenderedPageBreak/>
        <w:t>LIST OF TABLES</w:t>
      </w:r>
    </w:p>
    <w:p w14:paraId="64DAB962" w14:textId="77777777" w:rsidR="00657B64" w:rsidRDefault="00657B64" w:rsidP="00657B64">
      <w:pPr>
        <w:spacing w:after="240"/>
      </w:pPr>
      <w:r w:rsidRPr="00657B64">
        <w:t>Table 1. Major Database Entities</w:t>
      </w:r>
    </w:p>
    <w:p w14:paraId="3EDB4329" w14:textId="7CAC4087" w:rsidR="00657B64" w:rsidRDefault="00657B64" w:rsidP="00657B64">
      <w:pPr>
        <w:spacing w:after="240"/>
      </w:pPr>
      <w:r w:rsidRPr="00657B64">
        <w:t xml:space="preserve">Table 2. Customer Table Structure </w:t>
      </w:r>
    </w:p>
    <w:p w14:paraId="2FDC9A80" w14:textId="77777777" w:rsidR="00657B64" w:rsidRDefault="00657B64" w:rsidP="00657B64">
      <w:pPr>
        <w:spacing w:after="240"/>
      </w:pPr>
      <w:r w:rsidRPr="00657B64">
        <w:t xml:space="preserve">Table 3. Restaurant Table Structure </w:t>
      </w:r>
    </w:p>
    <w:p w14:paraId="0F802585" w14:textId="77777777" w:rsidR="00657B64" w:rsidRDefault="00657B64" w:rsidP="00657B64">
      <w:pPr>
        <w:spacing w:after="240"/>
      </w:pPr>
      <w:r w:rsidRPr="00657B64">
        <w:t xml:space="preserve">Table 4. Food Item Table Structure </w:t>
      </w:r>
    </w:p>
    <w:p w14:paraId="32F8E377" w14:textId="77777777" w:rsidR="00657B64" w:rsidRDefault="00657B64" w:rsidP="00657B64">
      <w:pPr>
        <w:spacing w:after="240"/>
      </w:pPr>
      <w:r w:rsidRPr="00657B64">
        <w:t xml:space="preserve">Table 5. Order Table Structure </w:t>
      </w:r>
    </w:p>
    <w:p w14:paraId="3124A902" w14:textId="77777777" w:rsidR="00657B64" w:rsidRDefault="00657B64" w:rsidP="00657B64">
      <w:pPr>
        <w:spacing w:after="240"/>
      </w:pPr>
      <w:r w:rsidRPr="00657B64">
        <w:t xml:space="preserve">Table 6. Delivery Person Table Structure </w:t>
      </w:r>
    </w:p>
    <w:p w14:paraId="4E1549C2" w14:textId="21BB7FDB" w:rsidR="00657B64" w:rsidRDefault="00657B64" w:rsidP="00657B64">
      <w:pPr>
        <w:spacing w:after="240"/>
      </w:pPr>
      <w:r w:rsidRPr="00657B64">
        <w:t xml:space="preserve">Table 7. Payment Table Structure </w:t>
      </w:r>
    </w:p>
    <w:p w14:paraId="21657903" w14:textId="4CE025C1" w:rsidR="00657B64" w:rsidRDefault="00657B64" w:rsidP="00657B64">
      <w:pPr>
        <w:spacing w:after="240"/>
      </w:pPr>
      <w:r w:rsidRPr="00657B64">
        <w:t xml:space="preserve">Table 8. Primary and Foreign Keys </w:t>
      </w:r>
    </w:p>
    <w:p w14:paraId="1F05B41F" w14:textId="6DFD16ED" w:rsidR="00657B64" w:rsidRDefault="00657B64" w:rsidP="00657B64">
      <w:pPr>
        <w:spacing w:after="240"/>
      </w:pPr>
      <w:r w:rsidRPr="00657B64">
        <w:t>Table 9. Team Responsibilities</w:t>
      </w:r>
    </w:p>
    <w:p w14:paraId="64066C40" w14:textId="77777777" w:rsidR="00657B64" w:rsidRDefault="00657B64">
      <w:pPr>
        <w:spacing w:after="240"/>
        <w:jc w:val="center"/>
      </w:pPr>
    </w:p>
    <w:p w14:paraId="0C4D66E1" w14:textId="77777777" w:rsidR="00657B64" w:rsidRDefault="00657B64">
      <w:pPr>
        <w:spacing w:after="240"/>
        <w:jc w:val="center"/>
      </w:pPr>
    </w:p>
    <w:p w14:paraId="44CA7175" w14:textId="77777777" w:rsidR="00657B64" w:rsidRDefault="00657B64">
      <w:pPr>
        <w:spacing w:after="240"/>
        <w:jc w:val="center"/>
      </w:pPr>
    </w:p>
    <w:p w14:paraId="3CE48D9A" w14:textId="77777777" w:rsidR="00657B64" w:rsidRDefault="00657B64">
      <w:pPr>
        <w:spacing w:after="240"/>
        <w:jc w:val="center"/>
      </w:pPr>
    </w:p>
    <w:p w14:paraId="0956B130" w14:textId="77777777" w:rsidR="00657B64" w:rsidRDefault="00657B64">
      <w:pPr>
        <w:spacing w:after="240"/>
        <w:jc w:val="center"/>
      </w:pPr>
    </w:p>
    <w:p w14:paraId="4C023888" w14:textId="77777777" w:rsidR="00657B64" w:rsidRDefault="00657B64">
      <w:pPr>
        <w:spacing w:after="240"/>
        <w:jc w:val="center"/>
      </w:pPr>
    </w:p>
    <w:p w14:paraId="7C9F1976" w14:textId="77777777" w:rsidR="00657B64" w:rsidRDefault="00657B64">
      <w:pPr>
        <w:spacing w:after="240"/>
        <w:jc w:val="center"/>
      </w:pPr>
    </w:p>
    <w:p w14:paraId="79B6CB09" w14:textId="77777777" w:rsidR="00657B64" w:rsidRDefault="00657B64">
      <w:pPr>
        <w:spacing w:after="240"/>
        <w:jc w:val="center"/>
      </w:pPr>
    </w:p>
    <w:p w14:paraId="0B991891" w14:textId="77777777" w:rsidR="00657B64" w:rsidRDefault="00657B64">
      <w:pPr>
        <w:spacing w:after="240"/>
        <w:jc w:val="center"/>
      </w:pPr>
    </w:p>
    <w:p w14:paraId="1E66E5BD" w14:textId="77777777" w:rsidR="00657B64" w:rsidRDefault="00657B64">
      <w:pPr>
        <w:spacing w:after="240"/>
        <w:jc w:val="center"/>
      </w:pPr>
    </w:p>
    <w:p w14:paraId="406D4EC0" w14:textId="77777777" w:rsidR="00657B64" w:rsidRDefault="00657B64">
      <w:pPr>
        <w:spacing w:after="240"/>
        <w:jc w:val="center"/>
      </w:pPr>
    </w:p>
    <w:p w14:paraId="20028204" w14:textId="77777777" w:rsidR="00657B64" w:rsidRDefault="00657B64">
      <w:pPr>
        <w:spacing w:after="240"/>
        <w:jc w:val="center"/>
      </w:pPr>
    </w:p>
    <w:p w14:paraId="0BB872B4" w14:textId="3C72ED33" w:rsidR="00E73D75" w:rsidRDefault="005A020E">
      <w:pPr>
        <w:spacing w:after="240"/>
        <w:jc w:val="center"/>
      </w:pPr>
      <w:r>
        <w:rPr>
          <w:b/>
          <w:sz w:val="32"/>
        </w:rPr>
        <w:t>ACRONYMS</w:t>
      </w:r>
    </w:p>
    <w:p w14:paraId="3E1512AC" w14:textId="77777777" w:rsidR="00E73D75" w:rsidRDefault="005A020E">
      <w:pPr>
        <w:pStyle w:val="ListBullet"/>
        <w:spacing w:after="60" w:line="252" w:lineRule="auto"/>
      </w:pPr>
      <w:r>
        <w:rPr>
          <w:sz w:val="23"/>
        </w:rPr>
        <w:t>DBMS – Database Management System</w:t>
      </w:r>
    </w:p>
    <w:p w14:paraId="497A1B90" w14:textId="77777777" w:rsidR="00E73D75" w:rsidRDefault="005A020E">
      <w:pPr>
        <w:pStyle w:val="ListBullet"/>
        <w:spacing w:after="60" w:line="252" w:lineRule="auto"/>
      </w:pPr>
      <w:r>
        <w:rPr>
          <w:sz w:val="23"/>
        </w:rPr>
        <w:lastRenderedPageBreak/>
        <w:t>ER – Entity Relationship</w:t>
      </w:r>
    </w:p>
    <w:p w14:paraId="6C803D4D" w14:textId="77777777" w:rsidR="00E73D75" w:rsidRDefault="005A020E">
      <w:pPr>
        <w:pStyle w:val="ListBullet"/>
        <w:spacing w:after="60" w:line="252" w:lineRule="auto"/>
      </w:pPr>
      <w:r>
        <w:rPr>
          <w:sz w:val="23"/>
        </w:rPr>
        <w:t>SQL – Structured Query Language</w:t>
      </w:r>
    </w:p>
    <w:p w14:paraId="0EBC9296" w14:textId="77777777" w:rsidR="00E73D75" w:rsidRDefault="005A020E">
      <w:pPr>
        <w:pStyle w:val="ListBullet"/>
        <w:spacing w:after="60" w:line="252" w:lineRule="auto"/>
      </w:pPr>
      <w:r>
        <w:rPr>
          <w:sz w:val="23"/>
        </w:rPr>
        <w:t>DDL – Data Definition Language</w:t>
      </w:r>
    </w:p>
    <w:p w14:paraId="73502F46" w14:textId="77777777" w:rsidR="00E73D75" w:rsidRDefault="005A020E">
      <w:pPr>
        <w:pStyle w:val="ListBullet"/>
        <w:spacing w:after="60" w:line="252" w:lineRule="auto"/>
      </w:pPr>
      <w:r>
        <w:rPr>
          <w:sz w:val="23"/>
        </w:rPr>
        <w:t>DML – Data Manipulation Language</w:t>
      </w:r>
    </w:p>
    <w:p w14:paraId="663285C4" w14:textId="77777777" w:rsidR="00E73D75" w:rsidRDefault="005A020E">
      <w:pPr>
        <w:pStyle w:val="ListBullet"/>
        <w:spacing w:after="60" w:line="252" w:lineRule="auto"/>
      </w:pPr>
      <w:r>
        <w:rPr>
          <w:sz w:val="23"/>
        </w:rPr>
        <w:t>DQL – Data Query Language</w:t>
      </w:r>
    </w:p>
    <w:p w14:paraId="3B429B6D" w14:textId="77777777" w:rsidR="00E73D75" w:rsidRDefault="005A020E">
      <w:pPr>
        <w:pStyle w:val="ListBullet"/>
        <w:spacing w:after="60" w:line="252" w:lineRule="auto"/>
      </w:pPr>
      <w:r>
        <w:rPr>
          <w:sz w:val="23"/>
        </w:rPr>
        <w:t>DCL – Data Control Language</w:t>
      </w:r>
    </w:p>
    <w:p w14:paraId="05517BAB" w14:textId="77777777" w:rsidR="00E73D75" w:rsidRDefault="005A020E">
      <w:pPr>
        <w:pStyle w:val="ListBullet"/>
        <w:spacing w:after="60" w:line="252" w:lineRule="auto"/>
      </w:pPr>
      <w:r>
        <w:rPr>
          <w:sz w:val="23"/>
        </w:rPr>
        <w:t>TCL – Transaction Control Language</w:t>
      </w:r>
    </w:p>
    <w:p w14:paraId="22020526" w14:textId="77777777" w:rsidR="00E73D75" w:rsidRDefault="005A020E">
      <w:pPr>
        <w:pStyle w:val="ListBullet"/>
        <w:spacing w:after="60" w:line="252" w:lineRule="auto"/>
      </w:pPr>
      <w:r>
        <w:rPr>
          <w:sz w:val="23"/>
        </w:rPr>
        <w:t>PK – Primary Key</w:t>
      </w:r>
    </w:p>
    <w:p w14:paraId="428C34DB" w14:textId="77777777" w:rsidR="00E73D75" w:rsidRDefault="005A020E">
      <w:pPr>
        <w:pStyle w:val="ListBullet"/>
        <w:spacing w:after="60" w:line="252" w:lineRule="auto"/>
      </w:pPr>
      <w:r>
        <w:rPr>
          <w:sz w:val="23"/>
        </w:rPr>
        <w:t>FK – Foreign Key</w:t>
      </w:r>
    </w:p>
    <w:p w14:paraId="17D49C4A" w14:textId="77777777" w:rsidR="00E73D75" w:rsidRDefault="005A020E">
      <w:pPr>
        <w:pStyle w:val="ListBullet"/>
        <w:spacing w:after="60" w:line="252" w:lineRule="auto"/>
      </w:pPr>
      <w:r>
        <w:rPr>
          <w:sz w:val="23"/>
        </w:rPr>
        <w:t>1NF – First Normal Form</w:t>
      </w:r>
    </w:p>
    <w:p w14:paraId="527C777B" w14:textId="77777777" w:rsidR="00E73D75" w:rsidRDefault="005A020E">
      <w:pPr>
        <w:pStyle w:val="ListBullet"/>
        <w:spacing w:after="60" w:line="252" w:lineRule="auto"/>
      </w:pPr>
      <w:r>
        <w:rPr>
          <w:sz w:val="23"/>
        </w:rPr>
        <w:t>2NF – Second Normal Form</w:t>
      </w:r>
    </w:p>
    <w:p w14:paraId="0C009728" w14:textId="77777777" w:rsidR="00E73D75" w:rsidRDefault="005A020E">
      <w:pPr>
        <w:pStyle w:val="ListBullet"/>
        <w:spacing w:after="60" w:line="252" w:lineRule="auto"/>
      </w:pPr>
      <w:r>
        <w:rPr>
          <w:sz w:val="23"/>
        </w:rPr>
        <w:t>3NF – Third Normal Form</w:t>
      </w:r>
    </w:p>
    <w:p w14:paraId="0DB39B79" w14:textId="77777777" w:rsidR="00E73D75" w:rsidRDefault="005A020E">
      <w:r>
        <w:br w:type="page"/>
      </w:r>
    </w:p>
    <w:p w14:paraId="3E601E70" w14:textId="77777777" w:rsidR="00E73D75" w:rsidRDefault="005A020E">
      <w:pPr>
        <w:spacing w:after="240"/>
        <w:jc w:val="center"/>
      </w:pPr>
      <w:r>
        <w:rPr>
          <w:b/>
          <w:sz w:val="32"/>
        </w:rPr>
        <w:lastRenderedPageBreak/>
        <w:t>1. INTRODUCTION</w:t>
      </w:r>
    </w:p>
    <w:p w14:paraId="087C9259" w14:textId="77777777" w:rsidR="00E73D75" w:rsidRDefault="005A020E" w:rsidP="00AC476E">
      <w:pPr>
        <w:pStyle w:val="Heading2"/>
        <w:jc w:val="both"/>
      </w:pPr>
      <w:r>
        <w:t>1.1 Brief Information about the Project</w:t>
      </w:r>
    </w:p>
    <w:p w14:paraId="0F3C5B80" w14:textId="77777777" w:rsidR="00657B64" w:rsidRDefault="00657B64" w:rsidP="00AC476E">
      <w:pPr>
        <w:pStyle w:val="Heading2"/>
        <w:jc w:val="both"/>
        <w:rPr>
          <w:rFonts w:ascii="Times New Roman" w:eastAsiaTheme="minorEastAsia" w:hAnsi="Times New Roman" w:cstheme="minorBidi"/>
          <w:b w:val="0"/>
          <w:bCs w:val="0"/>
          <w:color w:val="auto"/>
          <w:sz w:val="24"/>
          <w:szCs w:val="22"/>
        </w:rPr>
      </w:pPr>
      <w:r w:rsidRPr="00657B64">
        <w:rPr>
          <w:rFonts w:ascii="Times New Roman" w:eastAsiaTheme="minorEastAsia" w:hAnsi="Times New Roman" w:cstheme="minorBidi"/>
          <w:b w:val="0"/>
          <w:bCs w:val="0"/>
          <w:color w:val="auto"/>
          <w:sz w:val="24"/>
          <w:szCs w:val="22"/>
        </w:rPr>
        <w:t>The Online Food Delivery Management System is a database application that manages the ordering, delivery, and payment operations of a B2C food-delivery e-commerce platform. The project provides a centralized relational database for customers, restaurants, food items, orders, delivery personnel, and payments. It is intended to replace manual, paper-based order-taking processes with a structured database that supports consistent storage and fast retrieval of order and delivery information.</w:t>
      </w:r>
    </w:p>
    <w:p w14:paraId="5E28998C" w14:textId="65BFEEE3" w:rsidR="00E73D75" w:rsidRDefault="005A020E" w:rsidP="00AC476E">
      <w:pPr>
        <w:pStyle w:val="Heading2"/>
        <w:jc w:val="both"/>
      </w:pPr>
      <w:r>
        <w:t>1.2 Motivation and Contribution of Project</w:t>
      </w:r>
    </w:p>
    <w:p w14:paraId="7BBACA19" w14:textId="77777777" w:rsidR="00657B64" w:rsidRPr="00657B64" w:rsidRDefault="00657B64" w:rsidP="00657B64">
      <w:pPr>
        <w:pStyle w:val="Heading2"/>
        <w:jc w:val="both"/>
        <w:rPr>
          <w:b w:val="0"/>
          <w:bCs w:val="0"/>
          <w:color w:val="auto"/>
          <w:sz w:val="24"/>
          <w:szCs w:val="24"/>
          <w:lang w:val="en-IN"/>
        </w:rPr>
      </w:pPr>
      <w:r w:rsidRPr="00657B64">
        <w:rPr>
          <w:b w:val="0"/>
          <w:bCs w:val="0"/>
          <w:color w:val="auto"/>
          <w:sz w:val="24"/>
          <w:szCs w:val="24"/>
          <w:lang w:val="en-IN"/>
        </w:rPr>
        <w:t>The project is motivated by common problems in traditional food-ordering systems, where manual processes make it difficult to manage customer records, product details, order tracking, and payments. A centralized database provides a systematic approach to storing related order and delivery data and enforcing relationships through keys and constraints.</w:t>
      </w:r>
    </w:p>
    <w:p w14:paraId="47E82CAC" w14:textId="77777777" w:rsidR="00657B64" w:rsidRPr="00657B64" w:rsidRDefault="00657B64" w:rsidP="00657B64">
      <w:pPr>
        <w:pStyle w:val="Heading2"/>
        <w:numPr>
          <w:ilvl w:val="0"/>
          <w:numId w:val="11"/>
        </w:numPr>
        <w:jc w:val="both"/>
        <w:rPr>
          <w:b w:val="0"/>
          <w:bCs w:val="0"/>
          <w:color w:val="auto"/>
          <w:sz w:val="24"/>
          <w:szCs w:val="24"/>
          <w:lang w:val="en-IN"/>
        </w:rPr>
      </w:pPr>
      <w:r w:rsidRPr="00657B64">
        <w:rPr>
          <w:b w:val="0"/>
          <w:bCs w:val="0"/>
          <w:color w:val="auto"/>
          <w:sz w:val="24"/>
          <w:szCs w:val="24"/>
          <w:lang w:val="en-IN"/>
        </w:rPr>
        <w:t>Centralizing customer, restaurant, order, and payment records in one relational database.</w:t>
      </w:r>
    </w:p>
    <w:p w14:paraId="3106AB9C" w14:textId="77777777" w:rsidR="00657B64" w:rsidRPr="00657B64" w:rsidRDefault="00657B64" w:rsidP="00657B64">
      <w:pPr>
        <w:pStyle w:val="Heading2"/>
        <w:numPr>
          <w:ilvl w:val="0"/>
          <w:numId w:val="11"/>
        </w:numPr>
        <w:jc w:val="both"/>
        <w:rPr>
          <w:b w:val="0"/>
          <w:bCs w:val="0"/>
          <w:color w:val="auto"/>
          <w:sz w:val="24"/>
          <w:szCs w:val="24"/>
          <w:lang w:val="en-IN"/>
        </w:rPr>
      </w:pPr>
      <w:r w:rsidRPr="00657B64">
        <w:rPr>
          <w:b w:val="0"/>
          <w:bCs w:val="0"/>
          <w:color w:val="auto"/>
          <w:sz w:val="24"/>
          <w:szCs w:val="24"/>
          <w:lang w:val="en-IN"/>
        </w:rPr>
        <w:t>Reducing duplicate and inconsistent order information.</w:t>
      </w:r>
    </w:p>
    <w:p w14:paraId="67F25371" w14:textId="77777777" w:rsidR="00657B64" w:rsidRPr="00657B64" w:rsidRDefault="00657B64" w:rsidP="00657B64">
      <w:pPr>
        <w:pStyle w:val="Heading2"/>
        <w:numPr>
          <w:ilvl w:val="0"/>
          <w:numId w:val="11"/>
        </w:numPr>
        <w:jc w:val="both"/>
        <w:rPr>
          <w:b w:val="0"/>
          <w:bCs w:val="0"/>
          <w:color w:val="auto"/>
          <w:sz w:val="24"/>
          <w:szCs w:val="24"/>
          <w:lang w:val="en-IN"/>
        </w:rPr>
      </w:pPr>
      <w:r w:rsidRPr="00657B64">
        <w:rPr>
          <w:b w:val="0"/>
          <w:bCs w:val="0"/>
          <w:color w:val="auto"/>
          <w:sz w:val="24"/>
          <w:szCs w:val="24"/>
          <w:lang w:val="en-IN"/>
        </w:rPr>
        <w:t>Maintaining referential integrity using primary and foreign keys.</w:t>
      </w:r>
    </w:p>
    <w:p w14:paraId="5677F2BC" w14:textId="77777777" w:rsidR="00657B64" w:rsidRPr="00657B64" w:rsidRDefault="00657B64" w:rsidP="00657B64">
      <w:pPr>
        <w:pStyle w:val="Heading2"/>
        <w:numPr>
          <w:ilvl w:val="0"/>
          <w:numId w:val="11"/>
        </w:numPr>
        <w:jc w:val="both"/>
        <w:rPr>
          <w:b w:val="0"/>
          <w:bCs w:val="0"/>
          <w:color w:val="auto"/>
          <w:sz w:val="24"/>
          <w:szCs w:val="24"/>
          <w:lang w:val="en-IN"/>
        </w:rPr>
      </w:pPr>
      <w:r w:rsidRPr="00657B64">
        <w:rPr>
          <w:b w:val="0"/>
          <w:bCs w:val="0"/>
          <w:color w:val="auto"/>
          <w:sz w:val="24"/>
          <w:szCs w:val="24"/>
          <w:lang w:val="en-IN"/>
        </w:rPr>
        <w:t>Enabling fast order tracking and payment management.</w:t>
      </w:r>
    </w:p>
    <w:p w14:paraId="52A80A96" w14:textId="77777777" w:rsidR="00657B64" w:rsidRPr="00657B64" w:rsidRDefault="00657B64" w:rsidP="00657B64">
      <w:pPr>
        <w:pStyle w:val="Heading2"/>
        <w:numPr>
          <w:ilvl w:val="0"/>
          <w:numId w:val="11"/>
        </w:numPr>
        <w:jc w:val="both"/>
        <w:rPr>
          <w:b w:val="0"/>
          <w:bCs w:val="0"/>
          <w:color w:val="auto"/>
          <w:sz w:val="24"/>
          <w:szCs w:val="24"/>
          <w:lang w:val="en-IN"/>
        </w:rPr>
      </w:pPr>
      <w:r w:rsidRPr="00657B64">
        <w:rPr>
          <w:b w:val="0"/>
          <w:bCs w:val="0"/>
          <w:color w:val="auto"/>
          <w:sz w:val="24"/>
          <w:szCs w:val="24"/>
          <w:lang w:val="en-IN"/>
        </w:rPr>
        <w:t>Maintaining accurate inventory and order records.</w:t>
      </w:r>
    </w:p>
    <w:p w14:paraId="6F83C8DF" w14:textId="77777777" w:rsidR="00E73D75" w:rsidRDefault="005A020E" w:rsidP="00AC476E">
      <w:pPr>
        <w:pStyle w:val="Heading2"/>
        <w:jc w:val="both"/>
      </w:pPr>
      <w:r>
        <w:t>1</w:t>
      </w:r>
      <w:r>
        <w:t>.3 Objectives of the Project</w:t>
      </w:r>
    </w:p>
    <w:p w14:paraId="56EBEEBE" w14:textId="77777777" w:rsidR="00657B64" w:rsidRPr="00657B64" w:rsidRDefault="00657B64" w:rsidP="00657B64">
      <w:pPr>
        <w:rPr>
          <w:lang w:val="en-IN"/>
        </w:rPr>
      </w:pPr>
      <w:r w:rsidRPr="00657B64">
        <w:rPr>
          <w:lang w:val="en-IN"/>
        </w:rPr>
        <w:t>Automate the order management process.</w:t>
      </w:r>
    </w:p>
    <w:p w14:paraId="3432D42D" w14:textId="77777777" w:rsidR="00657B64" w:rsidRPr="00657B64" w:rsidRDefault="00657B64" w:rsidP="00657B64">
      <w:pPr>
        <w:rPr>
          <w:lang w:val="en-IN"/>
        </w:rPr>
      </w:pPr>
      <w:r w:rsidRPr="00657B64">
        <w:rPr>
          <w:lang w:val="en-IN"/>
        </w:rPr>
        <w:t>Store customer, food item, order, and payment data efficiently.</w:t>
      </w:r>
    </w:p>
    <w:p w14:paraId="1D02A46E" w14:textId="77777777" w:rsidR="00657B64" w:rsidRPr="00657B64" w:rsidRDefault="00657B64" w:rsidP="00657B64">
      <w:pPr>
        <w:rPr>
          <w:lang w:val="en-IN"/>
        </w:rPr>
      </w:pPr>
      <w:r w:rsidRPr="00657B64">
        <w:rPr>
          <w:lang w:val="en-IN"/>
        </w:rPr>
        <w:t>Reduce data redundancy and improve data consistency.</w:t>
      </w:r>
    </w:p>
    <w:p w14:paraId="096AE0E3" w14:textId="77777777" w:rsidR="00657B64" w:rsidRPr="00657B64" w:rsidRDefault="00657B64" w:rsidP="00657B64">
      <w:pPr>
        <w:rPr>
          <w:lang w:val="en-IN"/>
        </w:rPr>
      </w:pPr>
      <w:r w:rsidRPr="00657B64">
        <w:rPr>
          <w:lang w:val="en-IN"/>
        </w:rPr>
        <w:t>Enable fast order tracking and payment management.</w:t>
      </w:r>
    </w:p>
    <w:p w14:paraId="64421E88" w14:textId="77777777" w:rsidR="00657B64" w:rsidRPr="00657B64" w:rsidRDefault="00657B64" w:rsidP="00657B64">
      <w:pPr>
        <w:rPr>
          <w:lang w:val="en-IN"/>
        </w:rPr>
      </w:pPr>
      <w:r w:rsidRPr="00657B64">
        <w:rPr>
          <w:lang w:val="en-IN"/>
        </w:rPr>
        <w:t>Maintain accurate inventory and order records.</w:t>
      </w:r>
    </w:p>
    <w:p w14:paraId="579A3ED7" w14:textId="77777777" w:rsidR="00657B64" w:rsidRPr="00657B64" w:rsidRDefault="00657B64" w:rsidP="00657B64">
      <w:pPr>
        <w:rPr>
          <w:lang w:val="en-IN"/>
        </w:rPr>
      </w:pPr>
      <w:r w:rsidRPr="00657B64">
        <w:rPr>
          <w:lang w:val="en-IN"/>
        </w:rPr>
        <w:t>Support efficient SQL queries for order and delivery reporting.</w:t>
      </w:r>
    </w:p>
    <w:p w14:paraId="200B9006" w14:textId="77777777" w:rsidR="00E73D75" w:rsidRDefault="005A020E" w:rsidP="00AC476E">
      <w:pPr>
        <w:pStyle w:val="Heading2"/>
        <w:jc w:val="both"/>
      </w:pPr>
      <w:r>
        <w:t>1</w:t>
      </w:r>
      <w:r>
        <w:t>.4 Scope of the Project</w:t>
      </w:r>
    </w:p>
    <w:p w14:paraId="17C031BB" w14:textId="61C60047" w:rsidR="00E73D75" w:rsidRDefault="00657B64" w:rsidP="00AC476E">
      <w:pPr>
        <w:jc w:val="both"/>
      </w:pPr>
      <w:r w:rsidRPr="00657B64">
        <w:t>The scope covers database-oriented management of food-delivery order information. The core scope includes customer, restaurant, food item, order, delivery person, and payment data. The database can be used as the backend for an order-management application and can be extended later with customer ratings and reviews, loyalty/rewards programs, real-time GPS delivery tracking, multiple payment gateway integrations, and an admin analytics/reporting dashboard.</w:t>
      </w:r>
      <w:r w:rsidR="005A020E">
        <w:br w:type="page"/>
      </w:r>
    </w:p>
    <w:p w14:paraId="434088A8" w14:textId="77777777" w:rsidR="00E73D75" w:rsidRDefault="005A020E">
      <w:pPr>
        <w:spacing w:after="240"/>
        <w:jc w:val="center"/>
      </w:pPr>
      <w:r>
        <w:rPr>
          <w:b/>
          <w:sz w:val="32"/>
        </w:rPr>
        <w:lastRenderedPageBreak/>
        <w:t>2. SYSTEM ANALYSIS</w:t>
      </w:r>
    </w:p>
    <w:p w14:paraId="1DC777F0" w14:textId="77777777" w:rsidR="00E73D75" w:rsidRDefault="005A020E">
      <w:pPr>
        <w:pStyle w:val="Heading2"/>
      </w:pPr>
      <w:r>
        <w:t>2.1 Existing System</w:t>
      </w:r>
    </w:p>
    <w:p w14:paraId="0851030A" w14:textId="77777777" w:rsidR="00E73D75" w:rsidRDefault="005A020E">
      <w:pPr>
        <w:pStyle w:val="ListBullet"/>
        <w:spacing w:after="60" w:line="252" w:lineRule="auto"/>
      </w:pPr>
      <w:r>
        <w:rPr>
          <w:sz w:val="23"/>
        </w:rPr>
        <w:t>Manual record maintenance.</w:t>
      </w:r>
    </w:p>
    <w:p w14:paraId="26EE49BC" w14:textId="77777777" w:rsidR="00E73D75" w:rsidRDefault="005A020E">
      <w:pPr>
        <w:pStyle w:val="ListBullet"/>
        <w:spacing w:after="60" w:line="252" w:lineRule="auto"/>
      </w:pPr>
      <w:r>
        <w:rPr>
          <w:sz w:val="23"/>
        </w:rPr>
        <w:t>Multiple Excel sheets or disconnected files.</w:t>
      </w:r>
    </w:p>
    <w:p w14:paraId="1E8F867E" w14:textId="77777777" w:rsidR="00E73D75" w:rsidRDefault="005A020E">
      <w:pPr>
        <w:pStyle w:val="ListBullet"/>
        <w:spacing w:after="60" w:line="252" w:lineRule="auto"/>
      </w:pPr>
      <w:r>
        <w:rPr>
          <w:sz w:val="23"/>
        </w:rPr>
        <w:t>Duplicate records and inconsistent information.</w:t>
      </w:r>
    </w:p>
    <w:p w14:paraId="03275769" w14:textId="77777777" w:rsidR="00E73D75" w:rsidRDefault="005A020E">
      <w:pPr>
        <w:pStyle w:val="ListBullet"/>
        <w:spacing w:after="60" w:line="252" w:lineRule="auto"/>
      </w:pPr>
      <w:r>
        <w:rPr>
          <w:sz w:val="23"/>
        </w:rPr>
        <w:t>Time-consuming searches.</w:t>
      </w:r>
    </w:p>
    <w:p w14:paraId="1750FD23" w14:textId="77777777" w:rsidR="00E73D75" w:rsidRDefault="005A020E">
      <w:pPr>
        <w:pStyle w:val="ListBullet"/>
        <w:spacing w:after="60" w:line="252" w:lineRule="auto"/>
      </w:pPr>
      <w:r>
        <w:rPr>
          <w:sz w:val="23"/>
        </w:rPr>
        <w:t>Difficulty in generating consolidated reports.</w:t>
      </w:r>
    </w:p>
    <w:p w14:paraId="190BDEB8" w14:textId="77777777" w:rsidR="00E73D75" w:rsidRDefault="005A020E">
      <w:pPr>
        <w:pStyle w:val="ListBullet"/>
        <w:spacing w:after="60" w:line="252" w:lineRule="auto"/>
      </w:pPr>
      <w:r>
        <w:rPr>
          <w:sz w:val="23"/>
        </w:rPr>
        <w:t>Higher possibility of data-entry errors.</w:t>
      </w:r>
    </w:p>
    <w:p w14:paraId="776BE965" w14:textId="77777777" w:rsidR="00E73D75" w:rsidRDefault="005A020E" w:rsidP="00AC476E">
      <w:pPr>
        <w:pStyle w:val="Heading2"/>
        <w:jc w:val="both"/>
      </w:pPr>
      <w:r>
        <w:t>2.2 Proposed System</w:t>
      </w:r>
    </w:p>
    <w:p w14:paraId="5EC8D6C9" w14:textId="77777777" w:rsidR="009A2855" w:rsidRPr="009A2855" w:rsidRDefault="009A2855" w:rsidP="009A2855">
      <w:pPr>
        <w:rPr>
          <w:lang w:val="en-IN"/>
        </w:rPr>
      </w:pPr>
      <w:r w:rsidRPr="009A2855">
        <w:rPr>
          <w:lang w:val="en-IN"/>
        </w:rPr>
        <w:t>The proposed system uses a centralized relational database. It organizes order-management information into related tables and uses primary keys, foreign keys, uniqueness rules, NOT NULL conditions, and CHECK constraints where appropriate. The system supports customer, restaurant, food item, order, delivery, and payment management.</w:t>
      </w:r>
    </w:p>
    <w:p w14:paraId="59E4D248" w14:textId="4F570BFE" w:rsidR="009A2855" w:rsidRPr="009A2855" w:rsidRDefault="009A2855" w:rsidP="009A2855">
      <w:pPr>
        <w:pStyle w:val="ListParagraph"/>
        <w:numPr>
          <w:ilvl w:val="0"/>
          <w:numId w:val="14"/>
        </w:numPr>
        <w:rPr>
          <w:lang w:val="en-IN"/>
        </w:rPr>
      </w:pPr>
      <w:r w:rsidRPr="009A2855">
        <w:rPr>
          <w:lang w:val="en-IN"/>
        </w:rPr>
        <w:t>Centralized database</w:t>
      </w:r>
    </w:p>
    <w:p w14:paraId="3A63F843" w14:textId="35155B35" w:rsidR="009A2855" w:rsidRPr="009A2855" w:rsidRDefault="009A2855" w:rsidP="009A2855">
      <w:pPr>
        <w:pStyle w:val="ListParagraph"/>
        <w:numPr>
          <w:ilvl w:val="0"/>
          <w:numId w:val="14"/>
        </w:numPr>
        <w:rPr>
          <w:lang w:val="en-IN"/>
        </w:rPr>
      </w:pPr>
      <w:r w:rsidRPr="009A2855">
        <w:rPr>
          <w:lang w:val="en-IN"/>
        </w:rPr>
        <w:t>Customer management</w:t>
      </w:r>
    </w:p>
    <w:p w14:paraId="2837EF98" w14:textId="40A6F17E" w:rsidR="009A2855" w:rsidRPr="009A2855" w:rsidRDefault="009A2855" w:rsidP="009A2855">
      <w:pPr>
        <w:pStyle w:val="ListParagraph"/>
        <w:numPr>
          <w:ilvl w:val="0"/>
          <w:numId w:val="14"/>
        </w:numPr>
        <w:rPr>
          <w:lang w:val="en-IN"/>
        </w:rPr>
      </w:pPr>
      <w:r w:rsidRPr="009A2855">
        <w:rPr>
          <w:lang w:val="en-IN"/>
        </w:rPr>
        <w:t>Restaurant management</w:t>
      </w:r>
    </w:p>
    <w:p w14:paraId="04EF581D" w14:textId="031E8A14" w:rsidR="009A2855" w:rsidRPr="009A2855" w:rsidRDefault="009A2855" w:rsidP="009A2855">
      <w:pPr>
        <w:pStyle w:val="ListParagraph"/>
        <w:numPr>
          <w:ilvl w:val="0"/>
          <w:numId w:val="14"/>
        </w:numPr>
        <w:rPr>
          <w:lang w:val="en-IN"/>
        </w:rPr>
      </w:pPr>
      <w:r w:rsidRPr="009A2855">
        <w:rPr>
          <w:lang w:val="en-IN"/>
        </w:rPr>
        <w:t>Food item management</w:t>
      </w:r>
    </w:p>
    <w:p w14:paraId="6D14055B" w14:textId="32FCECAB" w:rsidR="009A2855" w:rsidRPr="009A2855" w:rsidRDefault="009A2855" w:rsidP="009A2855">
      <w:pPr>
        <w:pStyle w:val="ListParagraph"/>
        <w:numPr>
          <w:ilvl w:val="0"/>
          <w:numId w:val="14"/>
        </w:numPr>
        <w:rPr>
          <w:lang w:val="en-IN"/>
        </w:rPr>
      </w:pPr>
      <w:r w:rsidRPr="009A2855">
        <w:rPr>
          <w:lang w:val="en-IN"/>
        </w:rPr>
        <w:t>Order management</w:t>
      </w:r>
    </w:p>
    <w:p w14:paraId="341E766F" w14:textId="7CE39902" w:rsidR="009A2855" w:rsidRPr="009A2855" w:rsidRDefault="009A2855" w:rsidP="009A2855">
      <w:pPr>
        <w:pStyle w:val="ListParagraph"/>
        <w:numPr>
          <w:ilvl w:val="0"/>
          <w:numId w:val="14"/>
        </w:numPr>
        <w:rPr>
          <w:lang w:val="en-IN"/>
        </w:rPr>
      </w:pPr>
      <w:r w:rsidRPr="009A2855">
        <w:rPr>
          <w:lang w:val="en-IN"/>
        </w:rPr>
        <w:t>Delivery tracking</w:t>
      </w:r>
    </w:p>
    <w:p w14:paraId="0FB25C44" w14:textId="0161A93A" w:rsidR="009A2855" w:rsidRPr="009A2855" w:rsidRDefault="009A2855" w:rsidP="009A2855">
      <w:pPr>
        <w:pStyle w:val="ListParagraph"/>
        <w:numPr>
          <w:ilvl w:val="0"/>
          <w:numId w:val="14"/>
        </w:numPr>
        <w:rPr>
          <w:lang w:val="en-IN"/>
        </w:rPr>
      </w:pPr>
      <w:r w:rsidRPr="009A2855">
        <w:rPr>
          <w:lang w:val="en-IN"/>
        </w:rPr>
        <w:t>Payment processing</w:t>
      </w:r>
    </w:p>
    <w:p w14:paraId="78ACCB9E" w14:textId="77777777" w:rsidR="009A2855" w:rsidRDefault="009A2855" w:rsidP="009A2855">
      <w:pPr>
        <w:pStyle w:val="ListParagraph"/>
        <w:numPr>
          <w:ilvl w:val="0"/>
          <w:numId w:val="14"/>
        </w:numPr>
        <w:rPr>
          <w:lang w:val="en-IN"/>
        </w:rPr>
      </w:pPr>
      <w:r w:rsidRPr="009A2855">
        <w:rPr>
          <w:lang w:val="en-IN"/>
        </w:rPr>
        <w:t>SQL-based reporting</w:t>
      </w:r>
    </w:p>
    <w:p w14:paraId="7C77EEC9" w14:textId="0AA50B3D" w:rsidR="009A2855" w:rsidRPr="009A2855" w:rsidRDefault="009A2855" w:rsidP="009A2855">
      <w:pPr>
        <w:pStyle w:val="ListParagraph"/>
        <w:numPr>
          <w:ilvl w:val="0"/>
          <w:numId w:val="14"/>
        </w:numPr>
        <w:rPr>
          <w:lang w:val="en-IN"/>
        </w:rPr>
      </w:pPr>
      <w:r w:rsidRPr="009A2855">
        <w:rPr>
          <w:lang w:val="en-IN"/>
        </w:rPr>
        <w:t>Referential integrity</w:t>
      </w:r>
    </w:p>
    <w:p w14:paraId="7155D471" w14:textId="77777777" w:rsidR="00E73D75" w:rsidRDefault="005A020E">
      <w:pPr>
        <w:pStyle w:val="Heading2"/>
      </w:pPr>
      <w:r>
        <w:t>2</w:t>
      </w:r>
      <w:r>
        <w:t>.3 Functional Requirements</w:t>
      </w:r>
    </w:p>
    <w:tbl>
      <w:tblPr>
        <w:tblStyle w:val="TableGrid"/>
        <w:tblW w:w="10063" w:type="dxa"/>
        <w:tblInd w:w="5" w:type="dxa"/>
        <w:tblLook w:val="04A0" w:firstRow="1" w:lastRow="0" w:firstColumn="1" w:lastColumn="0" w:noHBand="0" w:noVBand="1"/>
      </w:tblPr>
      <w:tblGrid>
        <w:gridCol w:w="2495"/>
        <w:gridCol w:w="7568"/>
      </w:tblGrid>
      <w:tr w:rsidR="009D475C" w:rsidRPr="009D475C" w14:paraId="16223B4A" w14:textId="77777777" w:rsidTr="009D475C">
        <w:tc>
          <w:tcPr>
            <w:tcW w:w="0" w:type="auto"/>
            <w:hideMark/>
          </w:tcPr>
          <w:p w14:paraId="20D4B41D" w14:textId="77777777" w:rsidR="009D475C" w:rsidRPr="009D475C" w:rsidRDefault="009D475C" w:rsidP="009D475C">
            <w:pPr>
              <w:jc w:val="center"/>
              <w:rPr>
                <w:b/>
                <w:bCs/>
                <w:sz w:val="20"/>
                <w:lang w:val="en-IN"/>
              </w:rPr>
            </w:pPr>
            <w:r w:rsidRPr="009D475C">
              <w:rPr>
                <w:b/>
                <w:bCs/>
                <w:sz w:val="20"/>
                <w:lang w:val="en-IN"/>
              </w:rPr>
              <w:t>Module</w:t>
            </w:r>
          </w:p>
        </w:tc>
        <w:tc>
          <w:tcPr>
            <w:tcW w:w="0" w:type="auto"/>
            <w:hideMark/>
          </w:tcPr>
          <w:p w14:paraId="1B0E7EC6" w14:textId="77777777" w:rsidR="009D475C" w:rsidRPr="009D475C" w:rsidRDefault="009D475C" w:rsidP="009D475C">
            <w:pPr>
              <w:jc w:val="center"/>
              <w:rPr>
                <w:b/>
                <w:bCs/>
                <w:sz w:val="20"/>
                <w:lang w:val="en-IN"/>
              </w:rPr>
            </w:pPr>
            <w:r w:rsidRPr="009D475C">
              <w:rPr>
                <w:b/>
                <w:bCs/>
                <w:sz w:val="20"/>
                <w:lang w:val="en-IN"/>
              </w:rPr>
              <w:t>Functional Requirement</w:t>
            </w:r>
          </w:p>
        </w:tc>
      </w:tr>
      <w:tr w:rsidR="009D475C" w:rsidRPr="009D475C" w14:paraId="69D4B1D6" w14:textId="77777777" w:rsidTr="009D475C">
        <w:tc>
          <w:tcPr>
            <w:tcW w:w="0" w:type="auto"/>
            <w:hideMark/>
          </w:tcPr>
          <w:p w14:paraId="3A4932B1" w14:textId="77777777" w:rsidR="009D475C" w:rsidRPr="009D475C" w:rsidRDefault="009D475C" w:rsidP="009D475C">
            <w:pPr>
              <w:jc w:val="center"/>
              <w:rPr>
                <w:b/>
                <w:sz w:val="20"/>
                <w:lang w:val="en-IN"/>
              </w:rPr>
            </w:pPr>
            <w:r w:rsidRPr="009D475C">
              <w:rPr>
                <w:b/>
                <w:sz w:val="20"/>
                <w:lang w:val="en-IN"/>
              </w:rPr>
              <w:t>Customer Management</w:t>
            </w:r>
          </w:p>
        </w:tc>
        <w:tc>
          <w:tcPr>
            <w:tcW w:w="0" w:type="auto"/>
            <w:hideMark/>
          </w:tcPr>
          <w:p w14:paraId="252A7B9B" w14:textId="77777777" w:rsidR="009D475C" w:rsidRPr="009D475C" w:rsidRDefault="009D475C" w:rsidP="009D475C">
            <w:pPr>
              <w:jc w:val="center"/>
              <w:rPr>
                <w:b/>
                <w:sz w:val="20"/>
                <w:lang w:val="en-IN"/>
              </w:rPr>
            </w:pPr>
            <w:r w:rsidRPr="009D475C">
              <w:rPr>
                <w:b/>
                <w:sz w:val="20"/>
                <w:lang w:val="en-IN"/>
              </w:rPr>
              <w:t>Add, update, search, and display customer details.</w:t>
            </w:r>
          </w:p>
        </w:tc>
      </w:tr>
      <w:tr w:rsidR="009D475C" w:rsidRPr="009D475C" w14:paraId="46405C81" w14:textId="77777777" w:rsidTr="009D475C">
        <w:tc>
          <w:tcPr>
            <w:tcW w:w="0" w:type="auto"/>
            <w:hideMark/>
          </w:tcPr>
          <w:p w14:paraId="1FB7585A" w14:textId="77777777" w:rsidR="009D475C" w:rsidRPr="009D475C" w:rsidRDefault="009D475C" w:rsidP="009D475C">
            <w:pPr>
              <w:jc w:val="center"/>
              <w:rPr>
                <w:b/>
                <w:sz w:val="20"/>
                <w:lang w:val="en-IN"/>
              </w:rPr>
            </w:pPr>
            <w:r w:rsidRPr="009D475C">
              <w:rPr>
                <w:b/>
                <w:sz w:val="20"/>
                <w:lang w:val="en-IN"/>
              </w:rPr>
              <w:t>Restaurant Management</w:t>
            </w:r>
          </w:p>
        </w:tc>
        <w:tc>
          <w:tcPr>
            <w:tcW w:w="0" w:type="auto"/>
            <w:hideMark/>
          </w:tcPr>
          <w:p w14:paraId="57C546F7" w14:textId="77777777" w:rsidR="009D475C" w:rsidRPr="009D475C" w:rsidRDefault="009D475C" w:rsidP="009D475C">
            <w:pPr>
              <w:jc w:val="center"/>
              <w:rPr>
                <w:b/>
                <w:sz w:val="20"/>
                <w:lang w:val="en-IN"/>
              </w:rPr>
            </w:pPr>
            <w:r w:rsidRPr="009D475C">
              <w:rPr>
                <w:b/>
                <w:sz w:val="20"/>
                <w:lang w:val="en-IN"/>
              </w:rPr>
              <w:t>Store and maintain restaurant information.</w:t>
            </w:r>
          </w:p>
        </w:tc>
      </w:tr>
      <w:tr w:rsidR="009D475C" w:rsidRPr="009D475C" w14:paraId="7B2D9346" w14:textId="77777777" w:rsidTr="009D475C">
        <w:tc>
          <w:tcPr>
            <w:tcW w:w="0" w:type="auto"/>
            <w:hideMark/>
          </w:tcPr>
          <w:p w14:paraId="2E29947C" w14:textId="77777777" w:rsidR="009D475C" w:rsidRPr="009D475C" w:rsidRDefault="009D475C" w:rsidP="009D475C">
            <w:pPr>
              <w:jc w:val="center"/>
              <w:rPr>
                <w:b/>
                <w:sz w:val="20"/>
                <w:lang w:val="en-IN"/>
              </w:rPr>
            </w:pPr>
            <w:r w:rsidRPr="009D475C">
              <w:rPr>
                <w:b/>
                <w:sz w:val="20"/>
                <w:lang w:val="en-IN"/>
              </w:rPr>
              <w:t>Food Item Management</w:t>
            </w:r>
          </w:p>
        </w:tc>
        <w:tc>
          <w:tcPr>
            <w:tcW w:w="0" w:type="auto"/>
            <w:hideMark/>
          </w:tcPr>
          <w:p w14:paraId="0C3227CD" w14:textId="77777777" w:rsidR="009D475C" w:rsidRPr="009D475C" w:rsidRDefault="009D475C" w:rsidP="009D475C">
            <w:pPr>
              <w:jc w:val="center"/>
              <w:rPr>
                <w:b/>
                <w:sz w:val="20"/>
                <w:lang w:val="en-IN"/>
              </w:rPr>
            </w:pPr>
            <w:r w:rsidRPr="009D475C">
              <w:rPr>
                <w:b/>
                <w:sz w:val="20"/>
                <w:lang w:val="en-IN"/>
              </w:rPr>
              <w:t>Store food item details and associate items with restaurants.</w:t>
            </w:r>
          </w:p>
        </w:tc>
      </w:tr>
      <w:tr w:rsidR="009D475C" w:rsidRPr="009D475C" w14:paraId="08AF8C49" w14:textId="77777777" w:rsidTr="009D475C">
        <w:tc>
          <w:tcPr>
            <w:tcW w:w="0" w:type="auto"/>
            <w:hideMark/>
          </w:tcPr>
          <w:p w14:paraId="1E77E04A" w14:textId="77777777" w:rsidR="009D475C" w:rsidRPr="009D475C" w:rsidRDefault="009D475C" w:rsidP="009D475C">
            <w:pPr>
              <w:jc w:val="center"/>
              <w:rPr>
                <w:b/>
                <w:sz w:val="20"/>
                <w:lang w:val="en-IN"/>
              </w:rPr>
            </w:pPr>
            <w:r w:rsidRPr="009D475C">
              <w:rPr>
                <w:b/>
                <w:sz w:val="20"/>
                <w:lang w:val="en-IN"/>
              </w:rPr>
              <w:t>Order Management</w:t>
            </w:r>
          </w:p>
        </w:tc>
        <w:tc>
          <w:tcPr>
            <w:tcW w:w="0" w:type="auto"/>
            <w:hideMark/>
          </w:tcPr>
          <w:p w14:paraId="77E43419" w14:textId="77777777" w:rsidR="009D475C" w:rsidRPr="009D475C" w:rsidRDefault="009D475C" w:rsidP="009D475C">
            <w:pPr>
              <w:jc w:val="center"/>
              <w:rPr>
                <w:b/>
                <w:sz w:val="20"/>
                <w:lang w:val="en-IN"/>
              </w:rPr>
            </w:pPr>
            <w:r w:rsidRPr="009D475C">
              <w:rPr>
                <w:b/>
                <w:sz w:val="20"/>
                <w:lang w:val="en-IN"/>
              </w:rPr>
              <w:t>Register customer orders and maintain order details.</w:t>
            </w:r>
          </w:p>
        </w:tc>
      </w:tr>
      <w:tr w:rsidR="009D475C" w:rsidRPr="009D475C" w14:paraId="45D345C7" w14:textId="77777777" w:rsidTr="009D475C">
        <w:tc>
          <w:tcPr>
            <w:tcW w:w="0" w:type="auto"/>
            <w:hideMark/>
          </w:tcPr>
          <w:p w14:paraId="51A580E5" w14:textId="77777777" w:rsidR="009D475C" w:rsidRPr="009D475C" w:rsidRDefault="009D475C" w:rsidP="009D475C">
            <w:pPr>
              <w:jc w:val="center"/>
              <w:rPr>
                <w:b/>
                <w:sz w:val="20"/>
                <w:lang w:val="en-IN"/>
              </w:rPr>
            </w:pPr>
            <w:r w:rsidRPr="009D475C">
              <w:rPr>
                <w:b/>
                <w:sz w:val="20"/>
                <w:lang w:val="en-IN"/>
              </w:rPr>
              <w:t>Delivery Management</w:t>
            </w:r>
          </w:p>
        </w:tc>
        <w:tc>
          <w:tcPr>
            <w:tcW w:w="0" w:type="auto"/>
            <w:hideMark/>
          </w:tcPr>
          <w:p w14:paraId="554EA9C1" w14:textId="77777777" w:rsidR="009D475C" w:rsidRPr="009D475C" w:rsidRDefault="009D475C" w:rsidP="009D475C">
            <w:pPr>
              <w:jc w:val="center"/>
              <w:rPr>
                <w:b/>
                <w:sz w:val="20"/>
                <w:lang w:val="en-IN"/>
              </w:rPr>
            </w:pPr>
            <w:r w:rsidRPr="009D475C">
              <w:rPr>
                <w:b/>
                <w:sz w:val="20"/>
                <w:lang w:val="en-IN"/>
              </w:rPr>
              <w:t>Assign delivery personnel to orders and track delivery status.</w:t>
            </w:r>
          </w:p>
        </w:tc>
      </w:tr>
      <w:tr w:rsidR="009D475C" w:rsidRPr="009D475C" w14:paraId="20AFDAF5" w14:textId="77777777" w:rsidTr="009D475C">
        <w:tc>
          <w:tcPr>
            <w:tcW w:w="0" w:type="auto"/>
            <w:hideMark/>
          </w:tcPr>
          <w:p w14:paraId="5528B603" w14:textId="77777777" w:rsidR="009D475C" w:rsidRPr="009D475C" w:rsidRDefault="009D475C" w:rsidP="009D475C">
            <w:pPr>
              <w:jc w:val="center"/>
              <w:rPr>
                <w:b/>
                <w:sz w:val="20"/>
                <w:lang w:val="en-IN"/>
              </w:rPr>
            </w:pPr>
            <w:r w:rsidRPr="009D475C">
              <w:rPr>
                <w:b/>
                <w:sz w:val="20"/>
                <w:lang w:val="en-IN"/>
              </w:rPr>
              <w:t>Payment Management</w:t>
            </w:r>
          </w:p>
        </w:tc>
        <w:tc>
          <w:tcPr>
            <w:tcW w:w="0" w:type="auto"/>
            <w:hideMark/>
          </w:tcPr>
          <w:p w14:paraId="15DB7F50" w14:textId="77777777" w:rsidR="009D475C" w:rsidRPr="009D475C" w:rsidRDefault="009D475C" w:rsidP="009D475C">
            <w:pPr>
              <w:jc w:val="center"/>
              <w:rPr>
                <w:b/>
                <w:sz w:val="20"/>
                <w:lang w:val="en-IN"/>
              </w:rPr>
            </w:pPr>
            <w:r w:rsidRPr="009D475C">
              <w:rPr>
                <w:b/>
                <w:sz w:val="20"/>
                <w:lang w:val="en-IN"/>
              </w:rPr>
              <w:t>Store payment method, status, and amount associated with an order.</w:t>
            </w:r>
          </w:p>
        </w:tc>
      </w:tr>
      <w:tr w:rsidR="009D475C" w:rsidRPr="009D475C" w14:paraId="7021315E" w14:textId="77777777" w:rsidTr="009D475C">
        <w:tc>
          <w:tcPr>
            <w:tcW w:w="0" w:type="auto"/>
            <w:hideMark/>
          </w:tcPr>
          <w:p w14:paraId="156FBA01" w14:textId="77777777" w:rsidR="009D475C" w:rsidRPr="009D475C" w:rsidRDefault="009D475C" w:rsidP="009D475C">
            <w:pPr>
              <w:jc w:val="center"/>
              <w:rPr>
                <w:b/>
                <w:sz w:val="20"/>
                <w:lang w:val="en-IN"/>
              </w:rPr>
            </w:pPr>
            <w:r w:rsidRPr="009D475C">
              <w:rPr>
                <w:b/>
                <w:sz w:val="20"/>
                <w:lang w:val="en-IN"/>
              </w:rPr>
              <w:t>Search and Reporting</w:t>
            </w:r>
          </w:p>
        </w:tc>
        <w:tc>
          <w:tcPr>
            <w:tcW w:w="0" w:type="auto"/>
            <w:hideMark/>
          </w:tcPr>
          <w:p w14:paraId="7A3F7966" w14:textId="77777777" w:rsidR="009D475C" w:rsidRPr="009D475C" w:rsidRDefault="009D475C" w:rsidP="009D475C">
            <w:pPr>
              <w:jc w:val="center"/>
              <w:rPr>
                <w:b/>
                <w:sz w:val="20"/>
                <w:lang w:val="en-IN"/>
              </w:rPr>
            </w:pPr>
            <w:r w:rsidRPr="009D475C">
              <w:rPr>
                <w:b/>
                <w:sz w:val="20"/>
                <w:lang w:val="en-IN"/>
              </w:rPr>
              <w:t>Retrieve customer, order, delivery, and payment information using SQL queries.</w:t>
            </w:r>
          </w:p>
        </w:tc>
      </w:tr>
    </w:tbl>
    <w:p w14:paraId="5E2EABFA" w14:textId="77777777" w:rsidR="00E73D75" w:rsidRDefault="005A020E">
      <w:pPr>
        <w:pStyle w:val="Heading2"/>
      </w:pPr>
      <w:r>
        <w:t>2.4 Non-Functional Requirements</w:t>
      </w:r>
    </w:p>
    <w:p w14:paraId="0397EC1E" w14:textId="77777777" w:rsidR="009D475C" w:rsidRPr="009D475C" w:rsidRDefault="009D475C" w:rsidP="009D475C">
      <w:pPr>
        <w:numPr>
          <w:ilvl w:val="0"/>
          <w:numId w:val="15"/>
        </w:numPr>
        <w:rPr>
          <w:lang w:val="en-IN"/>
        </w:rPr>
      </w:pPr>
      <w:r w:rsidRPr="009D475C">
        <w:rPr>
          <w:b/>
          <w:bCs/>
          <w:lang w:val="en-IN"/>
        </w:rPr>
        <w:t>Performance</w:t>
      </w:r>
      <w:r w:rsidRPr="009D475C">
        <w:rPr>
          <w:lang w:val="en-IN"/>
        </w:rPr>
        <w:t> – queries should return results efficiently for normal order-processing workloads.</w:t>
      </w:r>
    </w:p>
    <w:p w14:paraId="7649FD5B" w14:textId="77777777" w:rsidR="009D475C" w:rsidRPr="009D475C" w:rsidRDefault="009D475C" w:rsidP="009D475C">
      <w:pPr>
        <w:numPr>
          <w:ilvl w:val="0"/>
          <w:numId w:val="15"/>
        </w:numPr>
        <w:rPr>
          <w:lang w:val="en-IN"/>
        </w:rPr>
      </w:pPr>
      <w:r w:rsidRPr="009D475C">
        <w:rPr>
          <w:b/>
          <w:bCs/>
          <w:lang w:val="en-IN"/>
        </w:rPr>
        <w:t>Integrity</w:t>
      </w:r>
      <w:r w:rsidRPr="009D475C">
        <w:rPr>
          <w:lang w:val="en-IN"/>
        </w:rPr>
        <w:t> – invalid references and duplicate key values should be prevented.</w:t>
      </w:r>
    </w:p>
    <w:p w14:paraId="0F8990AF" w14:textId="77777777" w:rsidR="009D475C" w:rsidRPr="009D475C" w:rsidRDefault="009D475C" w:rsidP="009D475C">
      <w:pPr>
        <w:numPr>
          <w:ilvl w:val="0"/>
          <w:numId w:val="15"/>
        </w:numPr>
        <w:rPr>
          <w:lang w:val="en-IN"/>
        </w:rPr>
      </w:pPr>
      <w:r w:rsidRPr="009D475C">
        <w:rPr>
          <w:b/>
          <w:bCs/>
          <w:lang w:val="en-IN"/>
        </w:rPr>
        <w:t>Security</w:t>
      </w:r>
      <w:r w:rsidRPr="009D475C">
        <w:rPr>
          <w:lang w:val="en-IN"/>
        </w:rPr>
        <w:t> – database privileges should be controlled for administrative users.</w:t>
      </w:r>
    </w:p>
    <w:p w14:paraId="2B805088" w14:textId="77777777" w:rsidR="009D475C" w:rsidRPr="009D475C" w:rsidRDefault="009D475C" w:rsidP="009D475C">
      <w:pPr>
        <w:numPr>
          <w:ilvl w:val="0"/>
          <w:numId w:val="15"/>
        </w:numPr>
        <w:rPr>
          <w:lang w:val="en-IN"/>
        </w:rPr>
      </w:pPr>
      <w:r w:rsidRPr="009D475C">
        <w:rPr>
          <w:b/>
          <w:bCs/>
          <w:lang w:val="en-IN"/>
        </w:rPr>
        <w:t>Usability</w:t>
      </w:r>
      <w:r w:rsidRPr="009D475C">
        <w:rPr>
          <w:lang w:val="en-IN"/>
        </w:rPr>
        <w:t> – forms and reports should be understandable to users.</w:t>
      </w:r>
    </w:p>
    <w:p w14:paraId="749E4BC4" w14:textId="77777777" w:rsidR="009D475C" w:rsidRPr="009D475C" w:rsidRDefault="009D475C" w:rsidP="009D475C">
      <w:pPr>
        <w:numPr>
          <w:ilvl w:val="0"/>
          <w:numId w:val="15"/>
        </w:numPr>
        <w:rPr>
          <w:lang w:val="en-IN"/>
        </w:rPr>
      </w:pPr>
      <w:r w:rsidRPr="009D475C">
        <w:rPr>
          <w:b/>
          <w:bCs/>
          <w:lang w:val="en-IN"/>
        </w:rPr>
        <w:lastRenderedPageBreak/>
        <w:t>Reliability</w:t>
      </w:r>
      <w:r w:rsidRPr="009D475C">
        <w:rPr>
          <w:lang w:val="en-IN"/>
        </w:rPr>
        <w:t> – transactions should preserve consistent database state.</w:t>
      </w:r>
    </w:p>
    <w:p w14:paraId="77CDA0A6" w14:textId="77777777" w:rsidR="009D475C" w:rsidRPr="009D475C" w:rsidRDefault="009D475C" w:rsidP="009D475C">
      <w:pPr>
        <w:numPr>
          <w:ilvl w:val="0"/>
          <w:numId w:val="15"/>
        </w:numPr>
        <w:rPr>
          <w:lang w:val="en-IN"/>
        </w:rPr>
      </w:pPr>
      <w:r w:rsidRPr="009D475C">
        <w:rPr>
          <w:b/>
          <w:bCs/>
          <w:lang w:val="en-IN"/>
        </w:rPr>
        <w:t>Scalability</w:t>
      </w:r>
      <w:r w:rsidRPr="009D475C">
        <w:rPr>
          <w:lang w:val="en-IN"/>
        </w:rPr>
        <w:t> – the design should support growth in customers, restaurants, and orders.</w:t>
      </w:r>
    </w:p>
    <w:p w14:paraId="3F354A46" w14:textId="77777777" w:rsidR="009D475C" w:rsidRDefault="009D475C">
      <w:pPr>
        <w:pStyle w:val="Heading2"/>
      </w:pPr>
    </w:p>
    <w:p w14:paraId="3581B751" w14:textId="3350D62D" w:rsidR="00E73D75" w:rsidRDefault="005A020E">
      <w:pPr>
        <w:pStyle w:val="Heading2"/>
      </w:pPr>
      <w:r>
        <w:t>2.5 Requirements Specification</w:t>
      </w:r>
    </w:p>
    <w:p w14:paraId="14CB8B7E" w14:textId="77777777" w:rsidR="009D475C" w:rsidRPr="009D475C" w:rsidRDefault="009D475C" w:rsidP="009D475C"/>
    <w:tbl>
      <w:tblPr>
        <w:tblStyle w:val="TableGrid"/>
        <w:tblW w:w="10063" w:type="dxa"/>
        <w:tblInd w:w="5" w:type="dxa"/>
        <w:tblLook w:val="04A0" w:firstRow="1" w:lastRow="0" w:firstColumn="1" w:lastColumn="0" w:noHBand="0" w:noVBand="1"/>
      </w:tblPr>
      <w:tblGrid>
        <w:gridCol w:w="1732"/>
        <w:gridCol w:w="8331"/>
      </w:tblGrid>
      <w:tr w:rsidR="009D475C" w:rsidRPr="009D475C" w14:paraId="4491A926" w14:textId="77777777" w:rsidTr="009D475C">
        <w:tc>
          <w:tcPr>
            <w:tcW w:w="0" w:type="auto"/>
            <w:hideMark/>
          </w:tcPr>
          <w:p w14:paraId="65393482" w14:textId="77777777" w:rsidR="009D475C" w:rsidRPr="009D475C" w:rsidRDefault="009D475C" w:rsidP="009D475C">
            <w:pPr>
              <w:jc w:val="center"/>
              <w:rPr>
                <w:b/>
                <w:bCs/>
                <w:sz w:val="20"/>
                <w:lang w:val="en-IN"/>
              </w:rPr>
            </w:pPr>
            <w:r w:rsidRPr="009D475C">
              <w:rPr>
                <w:b/>
                <w:bCs/>
                <w:sz w:val="20"/>
                <w:lang w:val="en-IN"/>
              </w:rPr>
              <w:t>Category</w:t>
            </w:r>
          </w:p>
        </w:tc>
        <w:tc>
          <w:tcPr>
            <w:tcW w:w="0" w:type="auto"/>
            <w:hideMark/>
          </w:tcPr>
          <w:p w14:paraId="5EA03EAF" w14:textId="77777777" w:rsidR="009D475C" w:rsidRPr="009D475C" w:rsidRDefault="009D475C" w:rsidP="009D475C">
            <w:pPr>
              <w:jc w:val="center"/>
              <w:rPr>
                <w:b/>
                <w:bCs/>
                <w:sz w:val="20"/>
                <w:lang w:val="en-IN"/>
              </w:rPr>
            </w:pPr>
            <w:r w:rsidRPr="009D475C">
              <w:rPr>
                <w:b/>
                <w:bCs/>
                <w:sz w:val="20"/>
                <w:lang w:val="en-IN"/>
              </w:rPr>
              <w:t>Suggested Requirement</w:t>
            </w:r>
          </w:p>
        </w:tc>
      </w:tr>
      <w:tr w:rsidR="009D475C" w:rsidRPr="009D475C" w14:paraId="0BD7D541" w14:textId="77777777" w:rsidTr="009D475C">
        <w:tc>
          <w:tcPr>
            <w:tcW w:w="0" w:type="auto"/>
            <w:hideMark/>
          </w:tcPr>
          <w:p w14:paraId="2312EE06" w14:textId="77777777" w:rsidR="009D475C" w:rsidRPr="009D475C" w:rsidRDefault="009D475C" w:rsidP="009D475C">
            <w:pPr>
              <w:jc w:val="center"/>
              <w:rPr>
                <w:b/>
                <w:sz w:val="20"/>
                <w:lang w:val="en-IN"/>
              </w:rPr>
            </w:pPr>
            <w:r w:rsidRPr="009D475C">
              <w:rPr>
                <w:b/>
                <w:sz w:val="20"/>
                <w:lang w:val="en-IN"/>
              </w:rPr>
              <w:t>Hardware</w:t>
            </w:r>
          </w:p>
        </w:tc>
        <w:tc>
          <w:tcPr>
            <w:tcW w:w="0" w:type="auto"/>
            <w:hideMark/>
          </w:tcPr>
          <w:p w14:paraId="28422024" w14:textId="77777777" w:rsidR="009D475C" w:rsidRPr="009D475C" w:rsidRDefault="009D475C" w:rsidP="009D475C">
            <w:pPr>
              <w:jc w:val="center"/>
              <w:rPr>
                <w:b/>
                <w:sz w:val="20"/>
                <w:lang w:val="en-IN"/>
              </w:rPr>
            </w:pPr>
            <w:r w:rsidRPr="009D475C">
              <w:rPr>
                <w:b/>
                <w:sz w:val="20"/>
                <w:lang w:val="en-IN"/>
              </w:rPr>
              <w:t>Intel i3 or above; 4 GB RAM minimum; adequate storage; standard display and keyboard/mouse.</w:t>
            </w:r>
          </w:p>
        </w:tc>
      </w:tr>
      <w:tr w:rsidR="009D475C" w:rsidRPr="009D475C" w14:paraId="4DC8C408" w14:textId="77777777" w:rsidTr="009D475C">
        <w:tc>
          <w:tcPr>
            <w:tcW w:w="0" w:type="auto"/>
            <w:hideMark/>
          </w:tcPr>
          <w:p w14:paraId="721CDFB9" w14:textId="77777777" w:rsidR="009D475C" w:rsidRPr="009D475C" w:rsidRDefault="009D475C" w:rsidP="009D475C">
            <w:pPr>
              <w:jc w:val="center"/>
              <w:rPr>
                <w:b/>
                <w:sz w:val="20"/>
                <w:lang w:val="en-IN"/>
              </w:rPr>
            </w:pPr>
            <w:r w:rsidRPr="009D475C">
              <w:rPr>
                <w:b/>
                <w:sz w:val="20"/>
                <w:lang w:val="en-IN"/>
              </w:rPr>
              <w:t>Operating System</w:t>
            </w:r>
          </w:p>
        </w:tc>
        <w:tc>
          <w:tcPr>
            <w:tcW w:w="0" w:type="auto"/>
            <w:hideMark/>
          </w:tcPr>
          <w:p w14:paraId="58BFB67D" w14:textId="77777777" w:rsidR="009D475C" w:rsidRPr="009D475C" w:rsidRDefault="009D475C" w:rsidP="009D475C">
            <w:pPr>
              <w:jc w:val="center"/>
              <w:rPr>
                <w:b/>
                <w:sz w:val="20"/>
                <w:lang w:val="en-IN"/>
              </w:rPr>
            </w:pPr>
            <w:r w:rsidRPr="009D475C">
              <w:rPr>
                <w:b/>
                <w:sz w:val="20"/>
                <w:lang w:val="en-IN"/>
              </w:rPr>
              <w:t>Windows 10/11 or an equivalent supported platform.</w:t>
            </w:r>
          </w:p>
        </w:tc>
      </w:tr>
      <w:tr w:rsidR="009D475C" w:rsidRPr="009D475C" w14:paraId="47A8E945" w14:textId="77777777" w:rsidTr="009D475C">
        <w:tc>
          <w:tcPr>
            <w:tcW w:w="0" w:type="auto"/>
            <w:hideMark/>
          </w:tcPr>
          <w:p w14:paraId="2A1552F4" w14:textId="77777777" w:rsidR="009D475C" w:rsidRPr="009D475C" w:rsidRDefault="009D475C" w:rsidP="009D475C">
            <w:pPr>
              <w:jc w:val="center"/>
              <w:rPr>
                <w:b/>
                <w:sz w:val="20"/>
                <w:lang w:val="en-IN"/>
              </w:rPr>
            </w:pPr>
            <w:r w:rsidRPr="009D475C">
              <w:rPr>
                <w:b/>
                <w:sz w:val="20"/>
                <w:lang w:val="en-IN"/>
              </w:rPr>
              <w:t>Database</w:t>
            </w:r>
          </w:p>
        </w:tc>
        <w:tc>
          <w:tcPr>
            <w:tcW w:w="0" w:type="auto"/>
            <w:hideMark/>
          </w:tcPr>
          <w:p w14:paraId="0F1C31A3" w14:textId="77777777" w:rsidR="009D475C" w:rsidRPr="009D475C" w:rsidRDefault="009D475C" w:rsidP="009D475C">
            <w:pPr>
              <w:jc w:val="center"/>
              <w:rPr>
                <w:b/>
                <w:sz w:val="20"/>
                <w:lang w:val="en-IN"/>
              </w:rPr>
            </w:pPr>
            <w:r w:rsidRPr="009D475C">
              <w:rPr>
                <w:b/>
                <w:sz w:val="20"/>
                <w:lang w:val="en-IN"/>
              </w:rPr>
              <w:t>Oracle Database or another relational DBMS used by the implementation.</w:t>
            </w:r>
          </w:p>
        </w:tc>
      </w:tr>
    </w:tbl>
    <w:p w14:paraId="19E2D99C" w14:textId="77777777" w:rsidR="00E73D75" w:rsidRDefault="00E73D75"/>
    <w:p w14:paraId="2EC2F0B7" w14:textId="77777777" w:rsidR="00E73D75" w:rsidRDefault="005A020E">
      <w:r>
        <w:br w:type="page"/>
      </w:r>
    </w:p>
    <w:p w14:paraId="07997B6B" w14:textId="77777777" w:rsidR="00E73D75" w:rsidRDefault="005A020E">
      <w:pPr>
        <w:spacing w:after="240"/>
        <w:jc w:val="center"/>
      </w:pPr>
      <w:r>
        <w:rPr>
          <w:b/>
          <w:sz w:val="32"/>
        </w:rPr>
        <w:lastRenderedPageBreak/>
        <w:t>3. DATABASE DESIGN</w:t>
      </w:r>
    </w:p>
    <w:p w14:paraId="262070AB" w14:textId="77777777" w:rsidR="00E73D75" w:rsidRDefault="005A020E">
      <w:pPr>
        <w:pStyle w:val="Heading2"/>
      </w:pPr>
      <w:r>
        <w:t>3.1 Major Entities</w:t>
      </w:r>
    </w:p>
    <w:tbl>
      <w:tblPr>
        <w:tblStyle w:val="TableGrid"/>
        <w:tblW w:w="10068" w:type="dxa"/>
        <w:tblLook w:val="04A0" w:firstRow="1" w:lastRow="0" w:firstColumn="1" w:lastColumn="0" w:noHBand="0" w:noVBand="1"/>
      </w:tblPr>
      <w:tblGrid>
        <w:gridCol w:w="2417"/>
        <w:gridCol w:w="7651"/>
      </w:tblGrid>
      <w:tr w:rsidR="009D475C" w:rsidRPr="009D475C" w14:paraId="11EA634B" w14:textId="77777777" w:rsidTr="009D475C">
        <w:tc>
          <w:tcPr>
            <w:tcW w:w="0" w:type="auto"/>
            <w:hideMark/>
          </w:tcPr>
          <w:p w14:paraId="614D9406" w14:textId="77777777" w:rsidR="009D475C" w:rsidRPr="009D475C" w:rsidRDefault="009D475C" w:rsidP="009D475C">
            <w:pPr>
              <w:jc w:val="center"/>
              <w:rPr>
                <w:b/>
                <w:bCs/>
                <w:sz w:val="20"/>
                <w:lang w:val="en-IN"/>
              </w:rPr>
            </w:pPr>
            <w:r w:rsidRPr="009D475C">
              <w:rPr>
                <w:b/>
                <w:bCs/>
                <w:sz w:val="20"/>
                <w:lang w:val="en-IN"/>
              </w:rPr>
              <w:t>Entity</w:t>
            </w:r>
          </w:p>
        </w:tc>
        <w:tc>
          <w:tcPr>
            <w:tcW w:w="0" w:type="auto"/>
            <w:hideMark/>
          </w:tcPr>
          <w:p w14:paraId="7834854A" w14:textId="77777777" w:rsidR="009D475C" w:rsidRPr="009D475C" w:rsidRDefault="009D475C" w:rsidP="009D475C">
            <w:pPr>
              <w:jc w:val="center"/>
              <w:rPr>
                <w:b/>
                <w:bCs/>
                <w:sz w:val="20"/>
                <w:lang w:val="en-IN"/>
              </w:rPr>
            </w:pPr>
            <w:r w:rsidRPr="009D475C">
              <w:rPr>
                <w:b/>
                <w:bCs/>
                <w:sz w:val="20"/>
                <w:lang w:val="en-IN"/>
              </w:rPr>
              <w:t>Description</w:t>
            </w:r>
          </w:p>
        </w:tc>
      </w:tr>
      <w:tr w:rsidR="009D475C" w:rsidRPr="009D475C" w14:paraId="3E66D0F2" w14:textId="77777777" w:rsidTr="009D475C">
        <w:tc>
          <w:tcPr>
            <w:tcW w:w="0" w:type="auto"/>
            <w:hideMark/>
          </w:tcPr>
          <w:p w14:paraId="67EFEE04" w14:textId="77777777" w:rsidR="009D475C" w:rsidRPr="009D475C" w:rsidRDefault="009D475C" w:rsidP="009D475C">
            <w:pPr>
              <w:jc w:val="center"/>
              <w:rPr>
                <w:b/>
                <w:sz w:val="20"/>
                <w:lang w:val="en-IN"/>
              </w:rPr>
            </w:pPr>
            <w:r w:rsidRPr="009D475C">
              <w:rPr>
                <w:b/>
                <w:sz w:val="20"/>
                <w:lang w:val="en-IN"/>
              </w:rPr>
              <w:t>Customer</w:t>
            </w:r>
          </w:p>
        </w:tc>
        <w:tc>
          <w:tcPr>
            <w:tcW w:w="0" w:type="auto"/>
            <w:hideMark/>
          </w:tcPr>
          <w:p w14:paraId="7A8AEB03" w14:textId="77777777" w:rsidR="009D475C" w:rsidRPr="009D475C" w:rsidRDefault="009D475C" w:rsidP="009D475C">
            <w:pPr>
              <w:jc w:val="center"/>
              <w:rPr>
                <w:b/>
                <w:sz w:val="20"/>
                <w:lang w:val="en-IN"/>
              </w:rPr>
            </w:pPr>
            <w:r w:rsidRPr="009D475C">
              <w:rPr>
                <w:b/>
                <w:sz w:val="20"/>
                <w:lang w:val="en-IN"/>
              </w:rPr>
              <w:t>Stores customer records who place orders.</w:t>
            </w:r>
          </w:p>
        </w:tc>
      </w:tr>
      <w:tr w:rsidR="009D475C" w:rsidRPr="009D475C" w14:paraId="6D33B54E" w14:textId="77777777" w:rsidTr="009D475C">
        <w:tc>
          <w:tcPr>
            <w:tcW w:w="0" w:type="auto"/>
            <w:hideMark/>
          </w:tcPr>
          <w:p w14:paraId="096A9B53" w14:textId="77777777" w:rsidR="009D475C" w:rsidRPr="009D475C" w:rsidRDefault="009D475C" w:rsidP="009D475C">
            <w:pPr>
              <w:jc w:val="center"/>
              <w:rPr>
                <w:b/>
                <w:sz w:val="20"/>
                <w:lang w:val="en-IN"/>
              </w:rPr>
            </w:pPr>
            <w:r w:rsidRPr="009D475C">
              <w:rPr>
                <w:b/>
                <w:sz w:val="20"/>
                <w:lang w:val="en-IN"/>
              </w:rPr>
              <w:t>Restaurant</w:t>
            </w:r>
          </w:p>
        </w:tc>
        <w:tc>
          <w:tcPr>
            <w:tcW w:w="0" w:type="auto"/>
            <w:hideMark/>
          </w:tcPr>
          <w:p w14:paraId="59D57699" w14:textId="77777777" w:rsidR="009D475C" w:rsidRPr="009D475C" w:rsidRDefault="009D475C" w:rsidP="009D475C">
            <w:pPr>
              <w:jc w:val="center"/>
              <w:rPr>
                <w:b/>
                <w:sz w:val="20"/>
                <w:lang w:val="en-IN"/>
              </w:rPr>
            </w:pPr>
            <w:r w:rsidRPr="009D475C">
              <w:rPr>
                <w:b/>
                <w:sz w:val="20"/>
                <w:lang w:val="en-IN"/>
              </w:rPr>
              <w:t>Stores restaurant details listed on the platform.</w:t>
            </w:r>
          </w:p>
        </w:tc>
      </w:tr>
      <w:tr w:rsidR="009D475C" w:rsidRPr="009D475C" w14:paraId="74A80182" w14:textId="77777777" w:rsidTr="009D475C">
        <w:tc>
          <w:tcPr>
            <w:tcW w:w="0" w:type="auto"/>
            <w:hideMark/>
          </w:tcPr>
          <w:p w14:paraId="73BF567C" w14:textId="77777777" w:rsidR="009D475C" w:rsidRPr="009D475C" w:rsidRDefault="009D475C" w:rsidP="009D475C">
            <w:pPr>
              <w:jc w:val="center"/>
              <w:rPr>
                <w:b/>
                <w:sz w:val="20"/>
                <w:lang w:val="en-IN"/>
              </w:rPr>
            </w:pPr>
            <w:r w:rsidRPr="009D475C">
              <w:rPr>
                <w:b/>
                <w:sz w:val="20"/>
                <w:lang w:val="en-IN"/>
              </w:rPr>
              <w:t>Food Item</w:t>
            </w:r>
          </w:p>
        </w:tc>
        <w:tc>
          <w:tcPr>
            <w:tcW w:w="0" w:type="auto"/>
            <w:hideMark/>
          </w:tcPr>
          <w:p w14:paraId="0E65DBA5" w14:textId="77777777" w:rsidR="009D475C" w:rsidRPr="009D475C" w:rsidRDefault="009D475C" w:rsidP="009D475C">
            <w:pPr>
              <w:jc w:val="center"/>
              <w:rPr>
                <w:b/>
                <w:sz w:val="20"/>
                <w:lang w:val="en-IN"/>
              </w:rPr>
            </w:pPr>
            <w:r w:rsidRPr="009D475C">
              <w:rPr>
                <w:b/>
                <w:sz w:val="20"/>
                <w:lang w:val="en-IN"/>
              </w:rPr>
              <w:t>Stores menu items offered by a restaurant.</w:t>
            </w:r>
          </w:p>
        </w:tc>
      </w:tr>
      <w:tr w:rsidR="009D475C" w:rsidRPr="009D475C" w14:paraId="4B24CF4B" w14:textId="77777777" w:rsidTr="009D475C">
        <w:tc>
          <w:tcPr>
            <w:tcW w:w="0" w:type="auto"/>
            <w:hideMark/>
          </w:tcPr>
          <w:p w14:paraId="6C4EDDBF" w14:textId="77777777" w:rsidR="009D475C" w:rsidRPr="009D475C" w:rsidRDefault="009D475C" w:rsidP="009D475C">
            <w:pPr>
              <w:jc w:val="center"/>
              <w:rPr>
                <w:b/>
                <w:sz w:val="20"/>
                <w:lang w:val="en-IN"/>
              </w:rPr>
            </w:pPr>
            <w:r w:rsidRPr="009D475C">
              <w:rPr>
                <w:b/>
                <w:sz w:val="20"/>
                <w:lang w:val="en-IN"/>
              </w:rPr>
              <w:t>Order</w:t>
            </w:r>
          </w:p>
        </w:tc>
        <w:tc>
          <w:tcPr>
            <w:tcW w:w="0" w:type="auto"/>
            <w:hideMark/>
          </w:tcPr>
          <w:p w14:paraId="289DDC9A" w14:textId="77777777" w:rsidR="009D475C" w:rsidRPr="009D475C" w:rsidRDefault="009D475C" w:rsidP="009D475C">
            <w:pPr>
              <w:jc w:val="center"/>
              <w:rPr>
                <w:b/>
                <w:sz w:val="20"/>
                <w:lang w:val="en-IN"/>
              </w:rPr>
            </w:pPr>
            <w:r w:rsidRPr="009D475C">
              <w:rPr>
                <w:b/>
                <w:sz w:val="20"/>
                <w:lang w:val="en-IN"/>
              </w:rPr>
              <w:t>Represents a customer's order placed with a restaurant.</w:t>
            </w:r>
          </w:p>
        </w:tc>
      </w:tr>
      <w:tr w:rsidR="009D475C" w:rsidRPr="009D475C" w14:paraId="36F9A824" w14:textId="77777777" w:rsidTr="009D475C">
        <w:tc>
          <w:tcPr>
            <w:tcW w:w="0" w:type="auto"/>
            <w:hideMark/>
          </w:tcPr>
          <w:p w14:paraId="5E3157CC" w14:textId="77777777" w:rsidR="009D475C" w:rsidRPr="009D475C" w:rsidRDefault="009D475C" w:rsidP="009D475C">
            <w:pPr>
              <w:jc w:val="center"/>
              <w:rPr>
                <w:b/>
                <w:sz w:val="20"/>
                <w:lang w:val="en-IN"/>
              </w:rPr>
            </w:pPr>
            <w:r w:rsidRPr="009D475C">
              <w:rPr>
                <w:b/>
                <w:sz w:val="20"/>
                <w:lang w:val="en-IN"/>
              </w:rPr>
              <w:t>Order Item</w:t>
            </w:r>
          </w:p>
        </w:tc>
        <w:tc>
          <w:tcPr>
            <w:tcW w:w="0" w:type="auto"/>
            <w:hideMark/>
          </w:tcPr>
          <w:p w14:paraId="26020800" w14:textId="77777777" w:rsidR="009D475C" w:rsidRPr="009D475C" w:rsidRDefault="009D475C" w:rsidP="009D475C">
            <w:pPr>
              <w:jc w:val="center"/>
              <w:rPr>
                <w:b/>
                <w:sz w:val="20"/>
                <w:lang w:val="en-IN"/>
              </w:rPr>
            </w:pPr>
            <w:r w:rsidRPr="009D475C">
              <w:rPr>
                <w:b/>
                <w:sz w:val="20"/>
                <w:lang w:val="en-IN"/>
              </w:rPr>
              <w:t>Represents individual food items within an order.</w:t>
            </w:r>
          </w:p>
        </w:tc>
      </w:tr>
      <w:tr w:rsidR="009D475C" w:rsidRPr="009D475C" w14:paraId="7573873F" w14:textId="77777777" w:rsidTr="009D475C">
        <w:tc>
          <w:tcPr>
            <w:tcW w:w="0" w:type="auto"/>
            <w:hideMark/>
          </w:tcPr>
          <w:p w14:paraId="22B43323" w14:textId="77777777" w:rsidR="009D475C" w:rsidRPr="009D475C" w:rsidRDefault="009D475C" w:rsidP="009D475C">
            <w:pPr>
              <w:jc w:val="center"/>
              <w:rPr>
                <w:b/>
                <w:sz w:val="20"/>
                <w:lang w:val="en-IN"/>
              </w:rPr>
            </w:pPr>
            <w:r w:rsidRPr="009D475C">
              <w:rPr>
                <w:b/>
                <w:sz w:val="20"/>
                <w:lang w:val="en-IN"/>
              </w:rPr>
              <w:t>Delivery Person</w:t>
            </w:r>
          </w:p>
        </w:tc>
        <w:tc>
          <w:tcPr>
            <w:tcW w:w="0" w:type="auto"/>
            <w:hideMark/>
          </w:tcPr>
          <w:p w14:paraId="761A992F" w14:textId="77777777" w:rsidR="009D475C" w:rsidRPr="009D475C" w:rsidRDefault="009D475C" w:rsidP="009D475C">
            <w:pPr>
              <w:jc w:val="center"/>
              <w:rPr>
                <w:b/>
                <w:sz w:val="20"/>
                <w:lang w:val="en-IN"/>
              </w:rPr>
            </w:pPr>
            <w:r w:rsidRPr="009D475C">
              <w:rPr>
                <w:b/>
                <w:sz w:val="20"/>
                <w:lang w:val="en-IN"/>
              </w:rPr>
              <w:t>Stores delivery personnel details assigned to an order.</w:t>
            </w:r>
          </w:p>
        </w:tc>
      </w:tr>
      <w:tr w:rsidR="009D475C" w:rsidRPr="009D475C" w14:paraId="05E47B1A" w14:textId="77777777" w:rsidTr="009D475C">
        <w:tc>
          <w:tcPr>
            <w:tcW w:w="0" w:type="auto"/>
            <w:hideMark/>
          </w:tcPr>
          <w:p w14:paraId="6C1880BB" w14:textId="77777777" w:rsidR="009D475C" w:rsidRPr="009D475C" w:rsidRDefault="009D475C" w:rsidP="009D475C">
            <w:pPr>
              <w:jc w:val="center"/>
              <w:rPr>
                <w:b/>
                <w:sz w:val="20"/>
                <w:lang w:val="en-IN"/>
              </w:rPr>
            </w:pPr>
            <w:r w:rsidRPr="009D475C">
              <w:rPr>
                <w:b/>
                <w:sz w:val="20"/>
                <w:lang w:val="en-IN"/>
              </w:rPr>
              <w:t>Payment</w:t>
            </w:r>
          </w:p>
        </w:tc>
        <w:tc>
          <w:tcPr>
            <w:tcW w:w="0" w:type="auto"/>
            <w:hideMark/>
          </w:tcPr>
          <w:p w14:paraId="030F8817" w14:textId="77777777" w:rsidR="009D475C" w:rsidRPr="009D475C" w:rsidRDefault="009D475C" w:rsidP="009D475C">
            <w:pPr>
              <w:jc w:val="center"/>
              <w:rPr>
                <w:b/>
                <w:sz w:val="20"/>
                <w:lang w:val="en-IN"/>
              </w:rPr>
            </w:pPr>
            <w:r w:rsidRPr="009D475C">
              <w:rPr>
                <w:b/>
                <w:sz w:val="20"/>
                <w:lang w:val="en-IN"/>
              </w:rPr>
              <w:t>Stores payment information linked to an order.</w:t>
            </w:r>
          </w:p>
        </w:tc>
      </w:tr>
    </w:tbl>
    <w:p w14:paraId="32ED780B" w14:textId="77777777" w:rsidR="00E73D75" w:rsidRDefault="00E73D75"/>
    <w:p w14:paraId="5B2305DA" w14:textId="77777777" w:rsidR="00E73D75" w:rsidRDefault="005A020E">
      <w:pPr>
        <w:pStyle w:val="Heading2"/>
      </w:pPr>
      <w:r>
        <w:t>3.2 ER Model</w:t>
      </w:r>
    </w:p>
    <w:p w14:paraId="61A1FC23" w14:textId="33752A22" w:rsidR="00E73D75" w:rsidRDefault="009D475C">
      <w:pPr>
        <w:pStyle w:val="Heading2"/>
      </w:pPr>
      <w:r w:rsidRPr="009D475C">
        <w:rPr>
          <w:rFonts w:ascii="Times New Roman" w:eastAsiaTheme="minorEastAsia" w:hAnsi="Times New Roman" w:cstheme="minorBidi"/>
          <w:b w:val="0"/>
          <w:bCs w:val="0"/>
          <w:color w:val="auto"/>
          <w:sz w:val="24"/>
          <w:szCs w:val="22"/>
        </w:rPr>
        <w:t xml:space="preserve">The ER model represents the major entities and their relationships. The source documentation identifies Customer–Order, Restaurant–Order, Restaurant–Food Item, Order–Order Item, Food Item–Order Item, Order–Delivery Person, and Order–Payment relationships. The diagram in the supplied project material also shows attributes such as </w:t>
      </w:r>
      <w:proofErr w:type="spellStart"/>
      <w:r w:rsidRPr="009D475C">
        <w:rPr>
          <w:rFonts w:ascii="Times New Roman" w:eastAsiaTheme="minorEastAsia" w:hAnsi="Times New Roman" w:cstheme="minorBidi"/>
          <w:b w:val="0"/>
          <w:bCs w:val="0"/>
          <w:color w:val="auto"/>
          <w:sz w:val="24"/>
          <w:szCs w:val="22"/>
        </w:rPr>
        <w:t>Customer_Id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Restaurant_Id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Item_Id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Order_Id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Order_Item_Id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DeliveryPerson_Id</w:t>
      </w:r>
      <w:proofErr w:type="spellEnd"/>
      <w:r w:rsidRPr="009D475C">
        <w:rPr>
          <w:rFonts w:ascii="Times New Roman" w:eastAsiaTheme="minorEastAsia" w:hAnsi="Times New Roman" w:cstheme="minorBidi"/>
          <w:b w:val="0"/>
          <w:bCs w:val="0"/>
          <w:color w:val="auto"/>
          <w:sz w:val="24"/>
          <w:szCs w:val="22"/>
        </w:rPr>
        <w:t xml:space="preserve">, </w:t>
      </w:r>
      <w:proofErr w:type="spellStart"/>
      <w:r w:rsidRPr="009D475C">
        <w:rPr>
          <w:rFonts w:ascii="Times New Roman" w:eastAsiaTheme="minorEastAsia" w:hAnsi="Times New Roman" w:cstheme="minorBidi"/>
          <w:b w:val="0"/>
          <w:bCs w:val="0"/>
          <w:color w:val="auto"/>
          <w:sz w:val="24"/>
          <w:szCs w:val="22"/>
        </w:rPr>
        <w:t>Payment_Id</w:t>
      </w:r>
      <w:proofErr w:type="spellEnd"/>
      <w:r w:rsidRPr="009D475C">
        <w:rPr>
          <w:rFonts w:ascii="Times New Roman" w:eastAsiaTheme="minorEastAsia" w:hAnsi="Times New Roman" w:cstheme="minorBidi"/>
          <w:b w:val="0"/>
          <w:bCs w:val="0"/>
          <w:color w:val="auto"/>
          <w:sz w:val="24"/>
          <w:szCs w:val="22"/>
        </w:rPr>
        <w:t>, and related order/payment attributes.</w:t>
      </w:r>
      <w:r w:rsidR="005A020E">
        <w:t>3.3 Relationships</w:t>
      </w:r>
    </w:p>
    <w:p w14:paraId="47601153" w14:textId="77777777" w:rsidR="009D475C" w:rsidRPr="009D475C" w:rsidRDefault="009D475C" w:rsidP="009D475C"/>
    <w:tbl>
      <w:tblPr>
        <w:tblStyle w:val="TableGrid"/>
        <w:tblW w:w="10068" w:type="dxa"/>
        <w:tblLook w:val="04A0" w:firstRow="1" w:lastRow="0" w:firstColumn="1" w:lastColumn="0" w:noHBand="0" w:noVBand="1"/>
      </w:tblPr>
      <w:tblGrid>
        <w:gridCol w:w="3643"/>
        <w:gridCol w:w="6425"/>
      </w:tblGrid>
      <w:tr w:rsidR="009D475C" w:rsidRPr="009D475C" w14:paraId="3D46333B" w14:textId="77777777" w:rsidTr="009D475C">
        <w:tc>
          <w:tcPr>
            <w:tcW w:w="0" w:type="auto"/>
            <w:hideMark/>
          </w:tcPr>
          <w:p w14:paraId="3B7BA488" w14:textId="77777777" w:rsidR="009D475C" w:rsidRPr="009D475C" w:rsidRDefault="009D475C" w:rsidP="009D475C">
            <w:pPr>
              <w:spacing w:after="200" w:line="276" w:lineRule="auto"/>
              <w:rPr>
                <w:b/>
                <w:bCs/>
                <w:lang w:val="en-IN"/>
              </w:rPr>
            </w:pPr>
            <w:r w:rsidRPr="009D475C">
              <w:rPr>
                <w:b/>
                <w:bCs/>
                <w:lang w:val="en-IN"/>
              </w:rPr>
              <w:t>Relationship</w:t>
            </w:r>
          </w:p>
        </w:tc>
        <w:tc>
          <w:tcPr>
            <w:tcW w:w="0" w:type="auto"/>
            <w:hideMark/>
          </w:tcPr>
          <w:p w14:paraId="1163D099" w14:textId="77777777" w:rsidR="009D475C" w:rsidRPr="009D475C" w:rsidRDefault="009D475C" w:rsidP="009D475C">
            <w:pPr>
              <w:spacing w:after="200" w:line="276" w:lineRule="auto"/>
              <w:rPr>
                <w:b/>
                <w:bCs/>
                <w:lang w:val="en-IN"/>
              </w:rPr>
            </w:pPr>
            <w:r w:rsidRPr="009D475C">
              <w:rPr>
                <w:b/>
                <w:bCs/>
                <w:lang w:val="en-IN"/>
              </w:rPr>
              <w:t>Description</w:t>
            </w:r>
          </w:p>
        </w:tc>
      </w:tr>
      <w:tr w:rsidR="009D475C" w:rsidRPr="009D475C" w14:paraId="61E1FEC6" w14:textId="77777777" w:rsidTr="009D475C">
        <w:tc>
          <w:tcPr>
            <w:tcW w:w="0" w:type="auto"/>
            <w:hideMark/>
          </w:tcPr>
          <w:p w14:paraId="49283A5F" w14:textId="77777777" w:rsidR="009D475C" w:rsidRPr="009D475C" w:rsidRDefault="009D475C" w:rsidP="009D475C">
            <w:pPr>
              <w:spacing w:after="200" w:line="276" w:lineRule="auto"/>
              <w:rPr>
                <w:lang w:val="en-IN"/>
              </w:rPr>
            </w:pPr>
            <w:r w:rsidRPr="009D475C">
              <w:rPr>
                <w:lang w:val="en-IN"/>
              </w:rPr>
              <w:t>Customer → Order</w:t>
            </w:r>
          </w:p>
        </w:tc>
        <w:tc>
          <w:tcPr>
            <w:tcW w:w="0" w:type="auto"/>
            <w:hideMark/>
          </w:tcPr>
          <w:p w14:paraId="2754237B" w14:textId="77777777" w:rsidR="009D475C" w:rsidRPr="009D475C" w:rsidRDefault="009D475C" w:rsidP="009D475C">
            <w:pPr>
              <w:spacing w:after="200" w:line="276" w:lineRule="auto"/>
              <w:rPr>
                <w:lang w:val="en-IN"/>
              </w:rPr>
            </w:pPr>
            <w:r w:rsidRPr="009D475C">
              <w:rPr>
                <w:lang w:val="en-IN"/>
              </w:rPr>
              <w:t>One customer can place many orders.</w:t>
            </w:r>
          </w:p>
        </w:tc>
      </w:tr>
      <w:tr w:rsidR="009D475C" w:rsidRPr="009D475C" w14:paraId="11AEC731" w14:textId="77777777" w:rsidTr="009D475C">
        <w:tc>
          <w:tcPr>
            <w:tcW w:w="0" w:type="auto"/>
            <w:hideMark/>
          </w:tcPr>
          <w:p w14:paraId="35F7CAA5" w14:textId="77777777" w:rsidR="009D475C" w:rsidRPr="009D475C" w:rsidRDefault="009D475C" w:rsidP="009D475C">
            <w:pPr>
              <w:spacing w:after="200" w:line="276" w:lineRule="auto"/>
              <w:rPr>
                <w:lang w:val="en-IN"/>
              </w:rPr>
            </w:pPr>
            <w:r w:rsidRPr="009D475C">
              <w:rPr>
                <w:lang w:val="en-IN"/>
              </w:rPr>
              <w:t>Restaurant → Order</w:t>
            </w:r>
          </w:p>
        </w:tc>
        <w:tc>
          <w:tcPr>
            <w:tcW w:w="0" w:type="auto"/>
            <w:hideMark/>
          </w:tcPr>
          <w:p w14:paraId="7E25F82D" w14:textId="77777777" w:rsidR="009D475C" w:rsidRPr="009D475C" w:rsidRDefault="009D475C" w:rsidP="009D475C">
            <w:pPr>
              <w:spacing w:after="200" w:line="276" w:lineRule="auto"/>
              <w:rPr>
                <w:lang w:val="en-IN"/>
              </w:rPr>
            </w:pPr>
            <w:r w:rsidRPr="009D475C">
              <w:rPr>
                <w:lang w:val="en-IN"/>
              </w:rPr>
              <w:t>One restaurant can receive many orders.</w:t>
            </w:r>
          </w:p>
        </w:tc>
      </w:tr>
      <w:tr w:rsidR="009D475C" w:rsidRPr="009D475C" w14:paraId="70DD2EB7" w14:textId="77777777" w:rsidTr="009D475C">
        <w:tc>
          <w:tcPr>
            <w:tcW w:w="0" w:type="auto"/>
            <w:hideMark/>
          </w:tcPr>
          <w:p w14:paraId="791C6B8E" w14:textId="77777777" w:rsidR="009D475C" w:rsidRPr="009D475C" w:rsidRDefault="009D475C" w:rsidP="009D475C">
            <w:pPr>
              <w:spacing w:after="200" w:line="276" w:lineRule="auto"/>
              <w:rPr>
                <w:lang w:val="en-IN"/>
              </w:rPr>
            </w:pPr>
            <w:r w:rsidRPr="009D475C">
              <w:rPr>
                <w:lang w:val="en-IN"/>
              </w:rPr>
              <w:t>Restaurant → Food Item</w:t>
            </w:r>
          </w:p>
        </w:tc>
        <w:tc>
          <w:tcPr>
            <w:tcW w:w="0" w:type="auto"/>
            <w:hideMark/>
          </w:tcPr>
          <w:p w14:paraId="52570EBC" w14:textId="77777777" w:rsidR="009D475C" w:rsidRPr="009D475C" w:rsidRDefault="009D475C" w:rsidP="009D475C">
            <w:pPr>
              <w:spacing w:after="200" w:line="276" w:lineRule="auto"/>
              <w:rPr>
                <w:lang w:val="en-IN"/>
              </w:rPr>
            </w:pPr>
            <w:r w:rsidRPr="009D475C">
              <w:rPr>
                <w:lang w:val="en-IN"/>
              </w:rPr>
              <w:t>One restaurant can offer many food items.</w:t>
            </w:r>
          </w:p>
        </w:tc>
      </w:tr>
      <w:tr w:rsidR="009D475C" w:rsidRPr="009D475C" w14:paraId="4F469263" w14:textId="77777777" w:rsidTr="009D475C">
        <w:tc>
          <w:tcPr>
            <w:tcW w:w="0" w:type="auto"/>
            <w:hideMark/>
          </w:tcPr>
          <w:p w14:paraId="70561C50" w14:textId="77777777" w:rsidR="009D475C" w:rsidRPr="009D475C" w:rsidRDefault="009D475C" w:rsidP="009D475C">
            <w:pPr>
              <w:spacing w:after="200" w:line="276" w:lineRule="auto"/>
              <w:rPr>
                <w:lang w:val="en-IN"/>
              </w:rPr>
            </w:pPr>
            <w:r w:rsidRPr="009D475C">
              <w:rPr>
                <w:lang w:val="en-IN"/>
              </w:rPr>
              <w:t>Order → Order Item</w:t>
            </w:r>
          </w:p>
        </w:tc>
        <w:tc>
          <w:tcPr>
            <w:tcW w:w="0" w:type="auto"/>
            <w:hideMark/>
          </w:tcPr>
          <w:p w14:paraId="32891064" w14:textId="77777777" w:rsidR="009D475C" w:rsidRPr="009D475C" w:rsidRDefault="009D475C" w:rsidP="009D475C">
            <w:pPr>
              <w:spacing w:after="200" w:line="276" w:lineRule="auto"/>
              <w:rPr>
                <w:lang w:val="en-IN"/>
              </w:rPr>
            </w:pPr>
            <w:r w:rsidRPr="009D475C">
              <w:rPr>
                <w:lang w:val="en-IN"/>
              </w:rPr>
              <w:t>One order can contain many order items.</w:t>
            </w:r>
          </w:p>
        </w:tc>
      </w:tr>
      <w:tr w:rsidR="009D475C" w:rsidRPr="009D475C" w14:paraId="271E5CE9" w14:textId="77777777" w:rsidTr="009D475C">
        <w:tc>
          <w:tcPr>
            <w:tcW w:w="0" w:type="auto"/>
            <w:hideMark/>
          </w:tcPr>
          <w:p w14:paraId="616AB36F" w14:textId="77777777" w:rsidR="009D475C" w:rsidRPr="009D475C" w:rsidRDefault="009D475C" w:rsidP="009D475C">
            <w:pPr>
              <w:spacing w:after="200" w:line="276" w:lineRule="auto"/>
              <w:rPr>
                <w:lang w:val="en-IN"/>
              </w:rPr>
            </w:pPr>
            <w:r w:rsidRPr="009D475C">
              <w:rPr>
                <w:lang w:val="en-IN"/>
              </w:rPr>
              <w:t>Food Item → Order Item</w:t>
            </w:r>
          </w:p>
        </w:tc>
        <w:tc>
          <w:tcPr>
            <w:tcW w:w="0" w:type="auto"/>
            <w:hideMark/>
          </w:tcPr>
          <w:p w14:paraId="55729080" w14:textId="77777777" w:rsidR="009D475C" w:rsidRPr="009D475C" w:rsidRDefault="009D475C" w:rsidP="009D475C">
            <w:pPr>
              <w:spacing w:after="200" w:line="276" w:lineRule="auto"/>
              <w:rPr>
                <w:lang w:val="en-IN"/>
              </w:rPr>
            </w:pPr>
            <w:r w:rsidRPr="009D475C">
              <w:rPr>
                <w:lang w:val="en-IN"/>
              </w:rPr>
              <w:t>One food item can appear in many order items.</w:t>
            </w:r>
          </w:p>
        </w:tc>
      </w:tr>
      <w:tr w:rsidR="009D475C" w:rsidRPr="009D475C" w14:paraId="7BAD09AA" w14:textId="77777777" w:rsidTr="009D475C">
        <w:tc>
          <w:tcPr>
            <w:tcW w:w="0" w:type="auto"/>
            <w:hideMark/>
          </w:tcPr>
          <w:p w14:paraId="52DF2B63" w14:textId="77777777" w:rsidR="009D475C" w:rsidRPr="009D475C" w:rsidRDefault="009D475C" w:rsidP="009D475C">
            <w:pPr>
              <w:spacing w:after="200" w:line="276" w:lineRule="auto"/>
              <w:rPr>
                <w:lang w:val="en-IN"/>
              </w:rPr>
            </w:pPr>
            <w:r w:rsidRPr="009D475C">
              <w:rPr>
                <w:lang w:val="en-IN"/>
              </w:rPr>
              <w:t>Order → Delivery Person</w:t>
            </w:r>
          </w:p>
        </w:tc>
        <w:tc>
          <w:tcPr>
            <w:tcW w:w="0" w:type="auto"/>
            <w:hideMark/>
          </w:tcPr>
          <w:p w14:paraId="56905F83" w14:textId="77777777" w:rsidR="009D475C" w:rsidRPr="009D475C" w:rsidRDefault="009D475C" w:rsidP="009D475C">
            <w:pPr>
              <w:spacing w:after="200" w:line="276" w:lineRule="auto"/>
              <w:rPr>
                <w:lang w:val="en-IN"/>
              </w:rPr>
            </w:pPr>
            <w:r w:rsidRPr="009D475C">
              <w:rPr>
                <w:lang w:val="en-IN"/>
              </w:rPr>
              <w:t>One order is assigned to one delivery person.</w:t>
            </w:r>
          </w:p>
        </w:tc>
      </w:tr>
      <w:tr w:rsidR="009D475C" w:rsidRPr="009D475C" w14:paraId="32B5222A" w14:textId="77777777" w:rsidTr="009D475C">
        <w:tc>
          <w:tcPr>
            <w:tcW w:w="0" w:type="auto"/>
            <w:hideMark/>
          </w:tcPr>
          <w:p w14:paraId="3858C03C" w14:textId="77777777" w:rsidR="009D475C" w:rsidRPr="009D475C" w:rsidRDefault="009D475C" w:rsidP="009D475C">
            <w:pPr>
              <w:spacing w:after="200" w:line="276" w:lineRule="auto"/>
              <w:rPr>
                <w:lang w:val="en-IN"/>
              </w:rPr>
            </w:pPr>
            <w:r w:rsidRPr="009D475C">
              <w:rPr>
                <w:lang w:val="en-IN"/>
              </w:rPr>
              <w:t>Order → Payment</w:t>
            </w:r>
          </w:p>
        </w:tc>
        <w:tc>
          <w:tcPr>
            <w:tcW w:w="0" w:type="auto"/>
            <w:hideMark/>
          </w:tcPr>
          <w:p w14:paraId="3FD392D7" w14:textId="77777777" w:rsidR="009D475C" w:rsidRPr="009D475C" w:rsidRDefault="009D475C" w:rsidP="009D475C">
            <w:pPr>
              <w:spacing w:after="200" w:line="276" w:lineRule="auto"/>
              <w:rPr>
                <w:lang w:val="en-IN"/>
              </w:rPr>
            </w:pPr>
            <w:r w:rsidRPr="009D475C">
              <w:rPr>
                <w:lang w:val="en-IN"/>
              </w:rPr>
              <w:t>One order has one associated payment record.</w:t>
            </w:r>
          </w:p>
        </w:tc>
      </w:tr>
    </w:tbl>
    <w:p w14:paraId="4F53A4FF" w14:textId="77777777" w:rsidR="009D475C" w:rsidRPr="009D475C" w:rsidRDefault="009D475C" w:rsidP="009D475C"/>
    <w:p w14:paraId="7D5714BF" w14:textId="77777777" w:rsidR="009D475C" w:rsidRPr="009D475C" w:rsidRDefault="009D475C" w:rsidP="009D475C"/>
    <w:p w14:paraId="6FEFA066" w14:textId="77777777" w:rsidR="00E73D75" w:rsidRDefault="00E73D75"/>
    <w:p w14:paraId="56E96822" w14:textId="77777777" w:rsidR="00E73D75" w:rsidRDefault="005A020E">
      <w:r>
        <w:br w:type="page"/>
      </w:r>
    </w:p>
    <w:p w14:paraId="534CBC96" w14:textId="77777777" w:rsidR="00E73D75" w:rsidRDefault="005A020E">
      <w:pPr>
        <w:spacing w:after="240"/>
        <w:jc w:val="center"/>
      </w:pPr>
      <w:r>
        <w:rPr>
          <w:b/>
          <w:sz w:val="32"/>
        </w:rPr>
        <w:lastRenderedPageBreak/>
        <w:t>4. ER DIAGRAM</w:t>
      </w:r>
    </w:p>
    <w:p w14:paraId="41EBB756" w14:textId="333B22A6" w:rsidR="00E73D75" w:rsidRDefault="009A2855">
      <w:pPr>
        <w:jc w:val="center"/>
      </w:pPr>
      <w:r>
        <w:rPr>
          <w:noProof/>
        </w:rPr>
        <w:drawing>
          <wp:inline distT="0" distB="0" distL="0" distR="0" wp14:anchorId="7EAD1471" wp14:editId="7CBA735D">
            <wp:extent cx="6263640" cy="6762115"/>
            <wp:effectExtent l="0" t="0" r="3810" b="635"/>
            <wp:docPr id="1329824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4452" name="Picture 1329824452"/>
                    <pic:cNvPicPr/>
                  </pic:nvPicPr>
                  <pic:blipFill>
                    <a:blip r:embed="rId10"/>
                    <a:stretch>
                      <a:fillRect/>
                    </a:stretch>
                  </pic:blipFill>
                  <pic:spPr>
                    <a:xfrm>
                      <a:off x="0" y="0"/>
                      <a:ext cx="6263640" cy="6762115"/>
                    </a:xfrm>
                    <a:prstGeom prst="rect">
                      <a:avLst/>
                    </a:prstGeom>
                  </pic:spPr>
                </pic:pic>
              </a:graphicData>
            </a:graphic>
          </wp:inline>
        </w:drawing>
      </w:r>
    </w:p>
    <w:p w14:paraId="5604CCD0" w14:textId="77777777" w:rsidR="009A2855" w:rsidRDefault="009A2855" w:rsidP="009A2855">
      <w:pPr>
        <w:rPr>
          <w:b/>
        </w:rPr>
      </w:pPr>
      <w:r>
        <w:rPr>
          <w:b/>
        </w:rPr>
        <w:t xml:space="preserve">                           </w:t>
      </w:r>
    </w:p>
    <w:p w14:paraId="0AE526DA" w14:textId="067C5A38" w:rsidR="00E73D75" w:rsidRDefault="009A2855" w:rsidP="009A2855">
      <w:r>
        <w:rPr>
          <w:b/>
        </w:rPr>
        <w:t xml:space="preserve">                           </w:t>
      </w:r>
      <w:r w:rsidR="005A020E">
        <w:rPr>
          <w:b/>
        </w:rPr>
        <w:t xml:space="preserve">Figure 1: ER Diagram of </w:t>
      </w:r>
      <w:r>
        <w:rPr>
          <w:b/>
        </w:rPr>
        <w:t>E-Commerce order management System</w:t>
      </w:r>
    </w:p>
    <w:p w14:paraId="14102D0C" w14:textId="77777777" w:rsidR="00E73D75" w:rsidRDefault="005A020E">
      <w:pPr>
        <w:spacing w:after="120"/>
      </w:pPr>
      <w:r>
        <w:lastRenderedPageBreak/>
        <w:t>The ER diagram summarizes the entity structure and cardinalities described in the supplied DBMS project material. It is a documentation-level representation; the final project team should align attribute names and cardinalities with the actual implemented database.</w:t>
      </w:r>
    </w:p>
    <w:p w14:paraId="4B9CF382" w14:textId="77777777" w:rsidR="00E73D75" w:rsidRDefault="005A020E">
      <w:r>
        <w:br w:type="page"/>
      </w:r>
    </w:p>
    <w:tbl>
      <w:tblPr>
        <w:tblStyle w:val="TableGrid"/>
        <w:tblW w:w="10068" w:type="dxa"/>
        <w:tblLook w:val="04A0" w:firstRow="1" w:lastRow="0" w:firstColumn="1" w:lastColumn="0" w:noHBand="0" w:noVBand="1"/>
      </w:tblPr>
      <w:tblGrid>
        <w:gridCol w:w="2577"/>
        <w:gridCol w:w="7491"/>
      </w:tblGrid>
      <w:tr w:rsidR="009D475C" w:rsidRPr="009D475C" w14:paraId="27AB2C69" w14:textId="77777777" w:rsidTr="009D475C">
        <w:tc>
          <w:tcPr>
            <w:tcW w:w="0" w:type="auto"/>
            <w:hideMark/>
          </w:tcPr>
          <w:p w14:paraId="6BDFF915" w14:textId="77777777" w:rsidR="009D475C" w:rsidRPr="009D475C" w:rsidRDefault="009D475C" w:rsidP="009D475C">
            <w:pPr>
              <w:spacing w:after="200" w:line="276" w:lineRule="auto"/>
              <w:rPr>
                <w:b/>
                <w:bCs/>
                <w:szCs w:val="24"/>
                <w:lang w:val="en-IN"/>
              </w:rPr>
            </w:pPr>
            <w:r w:rsidRPr="009D475C">
              <w:rPr>
                <w:b/>
                <w:bCs/>
                <w:szCs w:val="24"/>
                <w:lang w:val="en-IN"/>
              </w:rPr>
              <w:lastRenderedPageBreak/>
              <w:t>Relation</w:t>
            </w:r>
          </w:p>
        </w:tc>
        <w:tc>
          <w:tcPr>
            <w:tcW w:w="0" w:type="auto"/>
            <w:hideMark/>
          </w:tcPr>
          <w:p w14:paraId="0A6389D3" w14:textId="77777777" w:rsidR="009D475C" w:rsidRPr="009D475C" w:rsidRDefault="009D475C" w:rsidP="009D475C">
            <w:pPr>
              <w:spacing w:after="200" w:line="276" w:lineRule="auto"/>
              <w:rPr>
                <w:b/>
                <w:bCs/>
                <w:szCs w:val="24"/>
                <w:lang w:val="en-IN"/>
              </w:rPr>
            </w:pPr>
            <w:r w:rsidRPr="009D475C">
              <w:rPr>
                <w:b/>
                <w:bCs/>
                <w:szCs w:val="24"/>
                <w:lang w:val="en-IN"/>
              </w:rPr>
              <w:t>Relational Schema</w:t>
            </w:r>
          </w:p>
        </w:tc>
      </w:tr>
      <w:tr w:rsidR="009D475C" w:rsidRPr="009D475C" w14:paraId="0B7270E9" w14:textId="77777777" w:rsidTr="009D475C">
        <w:tc>
          <w:tcPr>
            <w:tcW w:w="0" w:type="auto"/>
            <w:hideMark/>
          </w:tcPr>
          <w:p w14:paraId="6CD379EE" w14:textId="77777777" w:rsidR="009D475C" w:rsidRPr="009D475C" w:rsidRDefault="009D475C" w:rsidP="009D475C">
            <w:pPr>
              <w:spacing w:after="200" w:line="276" w:lineRule="auto"/>
              <w:rPr>
                <w:b/>
                <w:szCs w:val="24"/>
                <w:lang w:val="en-IN"/>
              </w:rPr>
            </w:pPr>
            <w:r w:rsidRPr="009D475C">
              <w:rPr>
                <w:b/>
                <w:szCs w:val="24"/>
                <w:lang w:val="en-IN"/>
              </w:rPr>
              <w:t>CUSTOMER</w:t>
            </w:r>
          </w:p>
        </w:tc>
        <w:tc>
          <w:tcPr>
            <w:tcW w:w="0" w:type="auto"/>
            <w:hideMark/>
          </w:tcPr>
          <w:p w14:paraId="07F98BBC" w14:textId="77777777" w:rsidR="009D475C" w:rsidRPr="009D475C" w:rsidRDefault="009D475C" w:rsidP="009D475C">
            <w:pPr>
              <w:spacing w:after="200" w:line="276" w:lineRule="auto"/>
              <w:rPr>
                <w:b/>
                <w:szCs w:val="24"/>
                <w:lang w:val="en-IN"/>
              </w:rPr>
            </w:pPr>
            <w:proofErr w:type="spellStart"/>
            <w:r w:rsidRPr="009D475C">
              <w:rPr>
                <w:b/>
                <w:szCs w:val="24"/>
                <w:lang w:val="en-IN"/>
              </w:rPr>
              <w:t>Customer_Id</w:t>
            </w:r>
            <w:proofErr w:type="spellEnd"/>
            <w:r w:rsidRPr="009D475C">
              <w:rPr>
                <w:b/>
                <w:szCs w:val="24"/>
                <w:lang w:val="en-IN"/>
              </w:rPr>
              <w:t xml:space="preserve"> (PK), Name, Email, </w:t>
            </w:r>
            <w:proofErr w:type="spellStart"/>
            <w:r w:rsidRPr="009D475C">
              <w:rPr>
                <w:b/>
                <w:szCs w:val="24"/>
                <w:lang w:val="en-IN"/>
              </w:rPr>
              <w:t>Mobile_Number</w:t>
            </w:r>
            <w:proofErr w:type="spellEnd"/>
            <w:r w:rsidRPr="009D475C">
              <w:rPr>
                <w:b/>
                <w:szCs w:val="24"/>
                <w:lang w:val="en-IN"/>
              </w:rPr>
              <w:t>, Address</w:t>
            </w:r>
          </w:p>
        </w:tc>
      </w:tr>
      <w:tr w:rsidR="009D475C" w:rsidRPr="009D475C" w14:paraId="6CC99689" w14:textId="77777777" w:rsidTr="009D475C">
        <w:tc>
          <w:tcPr>
            <w:tcW w:w="0" w:type="auto"/>
            <w:hideMark/>
          </w:tcPr>
          <w:p w14:paraId="4062444E" w14:textId="77777777" w:rsidR="009D475C" w:rsidRPr="009D475C" w:rsidRDefault="009D475C" w:rsidP="009D475C">
            <w:pPr>
              <w:spacing w:after="200" w:line="276" w:lineRule="auto"/>
              <w:rPr>
                <w:b/>
                <w:szCs w:val="24"/>
                <w:lang w:val="en-IN"/>
              </w:rPr>
            </w:pPr>
            <w:r w:rsidRPr="009D475C">
              <w:rPr>
                <w:b/>
                <w:szCs w:val="24"/>
                <w:lang w:val="en-IN"/>
              </w:rPr>
              <w:t>RESTAURANT</w:t>
            </w:r>
          </w:p>
        </w:tc>
        <w:tc>
          <w:tcPr>
            <w:tcW w:w="0" w:type="auto"/>
            <w:hideMark/>
          </w:tcPr>
          <w:p w14:paraId="14E33DE1" w14:textId="77777777" w:rsidR="009D475C" w:rsidRPr="009D475C" w:rsidRDefault="009D475C" w:rsidP="009D475C">
            <w:pPr>
              <w:spacing w:after="200" w:line="276" w:lineRule="auto"/>
              <w:rPr>
                <w:b/>
                <w:szCs w:val="24"/>
                <w:lang w:val="en-IN"/>
              </w:rPr>
            </w:pPr>
            <w:proofErr w:type="spellStart"/>
            <w:r w:rsidRPr="009D475C">
              <w:rPr>
                <w:b/>
                <w:szCs w:val="24"/>
                <w:lang w:val="en-IN"/>
              </w:rPr>
              <w:t>Restaurant_Id</w:t>
            </w:r>
            <w:proofErr w:type="spellEnd"/>
            <w:r w:rsidRPr="009D475C">
              <w:rPr>
                <w:b/>
                <w:szCs w:val="24"/>
                <w:lang w:val="en-IN"/>
              </w:rPr>
              <w:t xml:space="preserve"> (PK), Name, Location, </w:t>
            </w:r>
            <w:proofErr w:type="spellStart"/>
            <w:r w:rsidRPr="009D475C">
              <w:rPr>
                <w:b/>
                <w:szCs w:val="24"/>
                <w:lang w:val="en-IN"/>
              </w:rPr>
              <w:t>Contact_Number</w:t>
            </w:r>
            <w:proofErr w:type="spellEnd"/>
            <w:r w:rsidRPr="009D475C">
              <w:rPr>
                <w:b/>
                <w:szCs w:val="24"/>
                <w:lang w:val="en-IN"/>
              </w:rPr>
              <w:t>, Rating</w:t>
            </w:r>
          </w:p>
        </w:tc>
      </w:tr>
      <w:tr w:rsidR="009D475C" w:rsidRPr="009D475C" w14:paraId="157DAED5" w14:textId="77777777" w:rsidTr="009D475C">
        <w:tc>
          <w:tcPr>
            <w:tcW w:w="0" w:type="auto"/>
            <w:hideMark/>
          </w:tcPr>
          <w:p w14:paraId="0CA0EFA6" w14:textId="77777777" w:rsidR="009D475C" w:rsidRPr="009D475C" w:rsidRDefault="009D475C" w:rsidP="009D475C">
            <w:pPr>
              <w:spacing w:after="200" w:line="276" w:lineRule="auto"/>
              <w:rPr>
                <w:b/>
                <w:szCs w:val="24"/>
                <w:lang w:val="en-IN"/>
              </w:rPr>
            </w:pPr>
            <w:r w:rsidRPr="009D475C">
              <w:rPr>
                <w:b/>
                <w:szCs w:val="24"/>
                <w:lang w:val="en-IN"/>
              </w:rPr>
              <w:t>FOOD_ITEM</w:t>
            </w:r>
          </w:p>
        </w:tc>
        <w:tc>
          <w:tcPr>
            <w:tcW w:w="0" w:type="auto"/>
            <w:hideMark/>
          </w:tcPr>
          <w:p w14:paraId="151659BF" w14:textId="77777777" w:rsidR="009D475C" w:rsidRPr="009D475C" w:rsidRDefault="009D475C" w:rsidP="009D475C">
            <w:pPr>
              <w:spacing w:after="200" w:line="276" w:lineRule="auto"/>
              <w:rPr>
                <w:b/>
                <w:szCs w:val="24"/>
                <w:lang w:val="en-IN"/>
              </w:rPr>
            </w:pPr>
            <w:proofErr w:type="spellStart"/>
            <w:r w:rsidRPr="009D475C">
              <w:rPr>
                <w:b/>
                <w:szCs w:val="24"/>
                <w:lang w:val="en-IN"/>
              </w:rPr>
              <w:t>Item_Id</w:t>
            </w:r>
            <w:proofErr w:type="spellEnd"/>
            <w:r w:rsidRPr="009D475C">
              <w:rPr>
                <w:b/>
                <w:szCs w:val="24"/>
                <w:lang w:val="en-IN"/>
              </w:rPr>
              <w:t xml:space="preserve"> (PK), </w:t>
            </w:r>
            <w:proofErr w:type="spellStart"/>
            <w:r w:rsidRPr="009D475C">
              <w:rPr>
                <w:b/>
                <w:szCs w:val="24"/>
                <w:lang w:val="en-IN"/>
              </w:rPr>
              <w:t>Restaurant_Id</w:t>
            </w:r>
            <w:proofErr w:type="spellEnd"/>
            <w:r w:rsidRPr="009D475C">
              <w:rPr>
                <w:b/>
                <w:szCs w:val="24"/>
                <w:lang w:val="en-IN"/>
              </w:rPr>
              <w:t xml:space="preserve"> (FK), </w:t>
            </w:r>
            <w:proofErr w:type="spellStart"/>
            <w:r w:rsidRPr="009D475C">
              <w:rPr>
                <w:b/>
                <w:szCs w:val="24"/>
                <w:lang w:val="en-IN"/>
              </w:rPr>
              <w:t>Item_Name</w:t>
            </w:r>
            <w:proofErr w:type="spellEnd"/>
            <w:r w:rsidRPr="009D475C">
              <w:rPr>
                <w:b/>
                <w:szCs w:val="24"/>
                <w:lang w:val="en-IN"/>
              </w:rPr>
              <w:t>, Price, Availability</w:t>
            </w:r>
          </w:p>
        </w:tc>
      </w:tr>
      <w:tr w:rsidR="009D475C" w:rsidRPr="009D475C" w14:paraId="56A64DC6" w14:textId="77777777" w:rsidTr="009D475C">
        <w:tc>
          <w:tcPr>
            <w:tcW w:w="0" w:type="auto"/>
            <w:hideMark/>
          </w:tcPr>
          <w:p w14:paraId="11A8EEEF" w14:textId="77777777" w:rsidR="009D475C" w:rsidRPr="009D475C" w:rsidRDefault="009D475C" w:rsidP="009D475C">
            <w:pPr>
              <w:spacing w:after="200" w:line="276" w:lineRule="auto"/>
              <w:rPr>
                <w:b/>
                <w:szCs w:val="24"/>
                <w:lang w:val="en-IN"/>
              </w:rPr>
            </w:pPr>
            <w:r w:rsidRPr="009D475C">
              <w:rPr>
                <w:b/>
                <w:szCs w:val="24"/>
                <w:lang w:val="en-IN"/>
              </w:rPr>
              <w:t>ORDER</w:t>
            </w:r>
          </w:p>
        </w:tc>
        <w:tc>
          <w:tcPr>
            <w:tcW w:w="0" w:type="auto"/>
            <w:hideMark/>
          </w:tcPr>
          <w:p w14:paraId="18E2FA3A" w14:textId="77777777" w:rsidR="009D475C" w:rsidRPr="009D475C" w:rsidRDefault="009D475C" w:rsidP="009D475C">
            <w:pPr>
              <w:spacing w:after="200" w:line="276" w:lineRule="auto"/>
              <w:rPr>
                <w:b/>
                <w:szCs w:val="24"/>
                <w:lang w:val="en-IN"/>
              </w:rPr>
            </w:pPr>
            <w:proofErr w:type="spellStart"/>
            <w:r w:rsidRPr="009D475C">
              <w:rPr>
                <w:b/>
                <w:szCs w:val="24"/>
                <w:lang w:val="en-IN"/>
              </w:rPr>
              <w:t>Order_Id</w:t>
            </w:r>
            <w:proofErr w:type="spellEnd"/>
            <w:r w:rsidRPr="009D475C">
              <w:rPr>
                <w:b/>
                <w:szCs w:val="24"/>
                <w:lang w:val="en-IN"/>
              </w:rPr>
              <w:t xml:space="preserve"> (PK), </w:t>
            </w:r>
            <w:proofErr w:type="spellStart"/>
            <w:r w:rsidRPr="009D475C">
              <w:rPr>
                <w:b/>
                <w:szCs w:val="24"/>
                <w:lang w:val="en-IN"/>
              </w:rPr>
              <w:t>Customer_Id</w:t>
            </w:r>
            <w:proofErr w:type="spellEnd"/>
            <w:r w:rsidRPr="009D475C">
              <w:rPr>
                <w:b/>
                <w:szCs w:val="24"/>
                <w:lang w:val="en-IN"/>
              </w:rPr>
              <w:t xml:space="preserve"> (FK), </w:t>
            </w:r>
            <w:proofErr w:type="spellStart"/>
            <w:r w:rsidRPr="009D475C">
              <w:rPr>
                <w:b/>
                <w:szCs w:val="24"/>
                <w:lang w:val="en-IN"/>
              </w:rPr>
              <w:t>Restaurant_Id</w:t>
            </w:r>
            <w:proofErr w:type="spellEnd"/>
            <w:r w:rsidRPr="009D475C">
              <w:rPr>
                <w:b/>
                <w:szCs w:val="24"/>
                <w:lang w:val="en-IN"/>
              </w:rPr>
              <w:t xml:space="preserve"> (FK), </w:t>
            </w:r>
            <w:proofErr w:type="spellStart"/>
            <w:r w:rsidRPr="009D475C">
              <w:rPr>
                <w:b/>
                <w:szCs w:val="24"/>
                <w:lang w:val="en-IN"/>
              </w:rPr>
              <w:t>Order_Date</w:t>
            </w:r>
            <w:proofErr w:type="spellEnd"/>
            <w:r w:rsidRPr="009D475C">
              <w:rPr>
                <w:b/>
                <w:szCs w:val="24"/>
                <w:lang w:val="en-IN"/>
              </w:rPr>
              <w:t xml:space="preserve">, </w:t>
            </w:r>
            <w:proofErr w:type="spellStart"/>
            <w:r w:rsidRPr="009D475C">
              <w:rPr>
                <w:b/>
                <w:szCs w:val="24"/>
                <w:lang w:val="en-IN"/>
              </w:rPr>
              <w:t>Order_Status</w:t>
            </w:r>
            <w:proofErr w:type="spellEnd"/>
          </w:p>
        </w:tc>
      </w:tr>
      <w:tr w:rsidR="009D475C" w:rsidRPr="009D475C" w14:paraId="65D6CB31" w14:textId="77777777" w:rsidTr="009D475C">
        <w:tc>
          <w:tcPr>
            <w:tcW w:w="0" w:type="auto"/>
            <w:hideMark/>
          </w:tcPr>
          <w:p w14:paraId="45028271" w14:textId="77777777" w:rsidR="009D475C" w:rsidRPr="009D475C" w:rsidRDefault="009D475C" w:rsidP="009D475C">
            <w:pPr>
              <w:spacing w:after="200" w:line="276" w:lineRule="auto"/>
              <w:rPr>
                <w:b/>
                <w:szCs w:val="24"/>
                <w:lang w:val="en-IN"/>
              </w:rPr>
            </w:pPr>
            <w:r w:rsidRPr="009D475C">
              <w:rPr>
                <w:b/>
                <w:szCs w:val="24"/>
                <w:lang w:val="en-IN"/>
              </w:rPr>
              <w:t>ORDER_ITEM</w:t>
            </w:r>
          </w:p>
        </w:tc>
        <w:tc>
          <w:tcPr>
            <w:tcW w:w="0" w:type="auto"/>
            <w:hideMark/>
          </w:tcPr>
          <w:p w14:paraId="0C52F6E8" w14:textId="77777777" w:rsidR="009D475C" w:rsidRPr="009D475C" w:rsidRDefault="009D475C" w:rsidP="009D475C">
            <w:pPr>
              <w:spacing w:after="200" w:line="276" w:lineRule="auto"/>
              <w:rPr>
                <w:b/>
                <w:szCs w:val="24"/>
                <w:lang w:val="en-IN"/>
              </w:rPr>
            </w:pPr>
            <w:proofErr w:type="spellStart"/>
            <w:r w:rsidRPr="009D475C">
              <w:rPr>
                <w:b/>
                <w:szCs w:val="24"/>
                <w:lang w:val="en-IN"/>
              </w:rPr>
              <w:t>Order_Item_Id</w:t>
            </w:r>
            <w:proofErr w:type="spellEnd"/>
            <w:r w:rsidRPr="009D475C">
              <w:rPr>
                <w:b/>
                <w:szCs w:val="24"/>
                <w:lang w:val="en-IN"/>
              </w:rPr>
              <w:t xml:space="preserve"> (PK), </w:t>
            </w:r>
            <w:proofErr w:type="spellStart"/>
            <w:r w:rsidRPr="009D475C">
              <w:rPr>
                <w:b/>
                <w:szCs w:val="24"/>
                <w:lang w:val="en-IN"/>
              </w:rPr>
              <w:t>Order_Id</w:t>
            </w:r>
            <w:proofErr w:type="spellEnd"/>
            <w:r w:rsidRPr="009D475C">
              <w:rPr>
                <w:b/>
                <w:szCs w:val="24"/>
                <w:lang w:val="en-IN"/>
              </w:rPr>
              <w:t xml:space="preserve"> (FK), </w:t>
            </w:r>
            <w:proofErr w:type="spellStart"/>
            <w:r w:rsidRPr="009D475C">
              <w:rPr>
                <w:b/>
                <w:szCs w:val="24"/>
                <w:lang w:val="en-IN"/>
              </w:rPr>
              <w:t>Item_Id</w:t>
            </w:r>
            <w:proofErr w:type="spellEnd"/>
            <w:r w:rsidRPr="009D475C">
              <w:rPr>
                <w:b/>
                <w:szCs w:val="24"/>
                <w:lang w:val="en-IN"/>
              </w:rPr>
              <w:t xml:space="preserve"> (FK), Quantity, Subtotal</w:t>
            </w:r>
          </w:p>
        </w:tc>
      </w:tr>
      <w:tr w:rsidR="009D475C" w:rsidRPr="009D475C" w14:paraId="203CCBCD" w14:textId="77777777" w:rsidTr="009D475C">
        <w:tc>
          <w:tcPr>
            <w:tcW w:w="0" w:type="auto"/>
            <w:hideMark/>
          </w:tcPr>
          <w:p w14:paraId="7C3DF761" w14:textId="77777777" w:rsidR="009D475C" w:rsidRPr="009D475C" w:rsidRDefault="009D475C" w:rsidP="009D475C">
            <w:pPr>
              <w:spacing w:after="200" w:line="276" w:lineRule="auto"/>
              <w:rPr>
                <w:b/>
                <w:szCs w:val="24"/>
                <w:lang w:val="en-IN"/>
              </w:rPr>
            </w:pPr>
            <w:r w:rsidRPr="009D475C">
              <w:rPr>
                <w:b/>
                <w:szCs w:val="24"/>
                <w:lang w:val="en-IN"/>
              </w:rPr>
              <w:t>DELIVERY_PERSON</w:t>
            </w:r>
          </w:p>
        </w:tc>
        <w:tc>
          <w:tcPr>
            <w:tcW w:w="0" w:type="auto"/>
            <w:hideMark/>
          </w:tcPr>
          <w:p w14:paraId="7048499C" w14:textId="77777777" w:rsidR="009D475C" w:rsidRPr="009D475C" w:rsidRDefault="009D475C" w:rsidP="009D475C">
            <w:pPr>
              <w:spacing w:after="200" w:line="276" w:lineRule="auto"/>
              <w:rPr>
                <w:b/>
                <w:szCs w:val="24"/>
                <w:lang w:val="en-IN"/>
              </w:rPr>
            </w:pPr>
            <w:proofErr w:type="spellStart"/>
            <w:r w:rsidRPr="009D475C">
              <w:rPr>
                <w:b/>
                <w:szCs w:val="24"/>
                <w:lang w:val="en-IN"/>
              </w:rPr>
              <w:t>DeliveryPerson_Id</w:t>
            </w:r>
            <w:proofErr w:type="spellEnd"/>
            <w:r w:rsidRPr="009D475C">
              <w:rPr>
                <w:b/>
                <w:szCs w:val="24"/>
                <w:lang w:val="en-IN"/>
              </w:rPr>
              <w:t xml:space="preserve"> (PK), </w:t>
            </w:r>
            <w:proofErr w:type="spellStart"/>
            <w:r w:rsidRPr="009D475C">
              <w:rPr>
                <w:b/>
                <w:szCs w:val="24"/>
                <w:lang w:val="en-IN"/>
              </w:rPr>
              <w:t>Order_Id</w:t>
            </w:r>
            <w:proofErr w:type="spellEnd"/>
            <w:r w:rsidRPr="009D475C">
              <w:rPr>
                <w:b/>
                <w:szCs w:val="24"/>
                <w:lang w:val="en-IN"/>
              </w:rPr>
              <w:t xml:space="preserve"> (FK), </w:t>
            </w:r>
            <w:proofErr w:type="spellStart"/>
            <w:r w:rsidRPr="009D475C">
              <w:rPr>
                <w:b/>
                <w:szCs w:val="24"/>
                <w:lang w:val="en-IN"/>
              </w:rPr>
              <w:t>Vehicle_Details</w:t>
            </w:r>
            <w:proofErr w:type="spellEnd"/>
            <w:r w:rsidRPr="009D475C">
              <w:rPr>
                <w:b/>
                <w:szCs w:val="24"/>
                <w:lang w:val="en-IN"/>
              </w:rPr>
              <w:t xml:space="preserve">, Status, </w:t>
            </w:r>
            <w:proofErr w:type="spellStart"/>
            <w:r w:rsidRPr="009D475C">
              <w:rPr>
                <w:b/>
                <w:szCs w:val="24"/>
                <w:lang w:val="en-IN"/>
              </w:rPr>
              <w:t>Time_Duration</w:t>
            </w:r>
            <w:proofErr w:type="spellEnd"/>
          </w:p>
        </w:tc>
      </w:tr>
      <w:tr w:rsidR="009D475C" w:rsidRPr="009D475C" w14:paraId="751E1C4D" w14:textId="77777777" w:rsidTr="009D475C">
        <w:tc>
          <w:tcPr>
            <w:tcW w:w="0" w:type="auto"/>
            <w:hideMark/>
          </w:tcPr>
          <w:p w14:paraId="57634120" w14:textId="77777777" w:rsidR="009D475C" w:rsidRPr="009D475C" w:rsidRDefault="009D475C" w:rsidP="009D475C">
            <w:pPr>
              <w:spacing w:after="200" w:line="276" w:lineRule="auto"/>
              <w:rPr>
                <w:b/>
                <w:szCs w:val="24"/>
                <w:lang w:val="en-IN"/>
              </w:rPr>
            </w:pPr>
            <w:r w:rsidRPr="009D475C">
              <w:rPr>
                <w:b/>
                <w:szCs w:val="24"/>
                <w:lang w:val="en-IN"/>
              </w:rPr>
              <w:t>PAYMENT</w:t>
            </w:r>
          </w:p>
        </w:tc>
        <w:tc>
          <w:tcPr>
            <w:tcW w:w="0" w:type="auto"/>
            <w:hideMark/>
          </w:tcPr>
          <w:p w14:paraId="15C657AC" w14:textId="77777777" w:rsidR="009D475C" w:rsidRPr="009D475C" w:rsidRDefault="009D475C" w:rsidP="009D475C">
            <w:pPr>
              <w:spacing w:after="200" w:line="276" w:lineRule="auto"/>
              <w:rPr>
                <w:b/>
                <w:szCs w:val="24"/>
                <w:lang w:val="en-IN"/>
              </w:rPr>
            </w:pPr>
            <w:proofErr w:type="spellStart"/>
            <w:r w:rsidRPr="009D475C">
              <w:rPr>
                <w:b/>
                <w:szCs w:val="24"/>
                <w:lang w:val="en-IN"/>
              </w:rPr>
              <w:t>Payment_Id</w:t>
            </w:r>
            <w:proofErr w:type="spellEnd"/>
            <w:r w:rsidRPr="009D475C">
              <w:rPr>
                <w:b/>
                <w:szCs w:val="24"/>
                <w:lang w:val="en-IN"/>
              </w:rPr>
              <w:t xml:space="preserve"> (PK), </w:t>
            </w:r>
            <w:proofErr w:type="spellStart"/>
            <w:r w:rsidRPr="009D475C">
              <w:rPr>
                <w:b/>
                <w:szCs w:val="24"/>
                <w:lang w:val="en-IN"/>
              </w:rPr>
              <w:t>Order_Id</w:t>
            </w:r>
            <w:proofErr w:type="spellEnd"/>
            <w:r w:rsidRPr="009D475C">
              <w:rPr>
                <w:b/>
                <w:szCs w:val="24"/>
                <w:lang w:val="en-IN"/>
              </w:rPr>
              <w:t xml:space="preserve"> (FK), </w:t>
            </w:r>
            <w:proofErr w:type="spellStart"/>
            <w:r w:rsidRPr="009D475C">
              <w:rPr>
                <w:b/>
                <w:szCs w:val="24"/>
                <w:lang w:val="en-IN"/>
              </w:rPr>
              <w:t>Payment_Method</w:t>
            </w:r>
            <w:proofErr w:type="spellEnd"/>
            <w:r w:rsidRPr="009D475C">
              <w:rPr>
                <w:b/>
                <w:szCs w:val="24"/>
                <w:lang w:val="en-IN"/>
              </w:rPr>
              <w:t xml:space="preserve">, </w:t>
            </w:r>
            <w:proofErr w:type="spellStart"/>
            <w:r w:rsidRPr="009D475C">
              <w:rPr>
                <w:b/>
                <w:szCs w:val="24"/>
                <w:lang w:val="en-IN"/>
              </w:rPr>
              <w:t>Payment_Status</w:t>
            </w:r>
            <w:proofErr w:type="spellEnd"/>
            <w:r w:rsidRPr="009D475C">
              <w:rPr>
                <w:b/>
                <w:szCs w:val="24"/>
                <w:lang w:val="en-IN"/>
              </w:rPr>
              <w:t xml:space="preserve">, </w:t>
            </w:r>
            <w:proofErr w:type="spellStart"/>
            <w:r w:rsidRPr="009D475C">
              <w:rPr>
                <w:b/>
                <w:szCs w:val="24"/>
                <w:lang w:val="en-IN"/>
              </w:rPr>
              <w:t>Total_Amount</w:t>
            </w:r>
            <w:proofErr w:type="spellEnd"/>
            <w:r w:rsidRPr="009D475C">
              <w:rPr>
                <w:b/>
                <w:szCs w:val="24"/>
                <w:lang w:val="en-IN"/>
              </w:rPr>
              <w:t xml:space="preserve">, </w:t>
            </w:r>
            <w:proofErr w:type="spellStart"/>
            <w:r w:rsidRPr="009D475C">
              <w:rPr>
                <w:b/>
                <w:szCs w:val="24"/>
                <w:lang w:val="en-IN"/>
              </w:rPr>
              <w:t>Payment_Date</w:t>
            </w:r>
            <w:proofErr w:type="spellEnd"/>
          </w:p>
        </w:tc>
      </w:tr>
    </w:tbl>
    <w:p w14:paraId="11B9B2D1" w14:textId="77777777" w:rsidR="00E73D75" w:rsidRDefault="00E73D75"/>
    <w:p w14:paraId="5573440D" w14:textId="05B99EAB" w:rsidR="00E73D75" w:rsidRDefault="009D475C">
      <w:r w:rsidRPr="009D475C">
        <w:t>The relational schema follows the structure presented in the supplied project material. Food Item references Restaurant; Order references Customer and Restaurant; Order Item references Order and Food Item; and Delivery Person and Payment each reference Order.</w:t>
      </w:r>
      <w:r w:rsidR="005A020E">
        <w:br w:type="page"/>
      </w:r>
    </w:p>
    <w:p w14:paraId="42069A30" w14:textId="77777777" w:rsidR="00E73D75" w:rsidRDefault="005A020E">
      <w:pPr>
        <w:spacing w:after="240"/>
        <w:jc w:val="center"/>
      </w:pPr>
      <w:r>
        <w:rPr>
          <w:b/>
          <w:sz w:val="32"/>
        </w:rPr>
        <w:lastRenderedPageBreak/>
        <w:t>6. TABLE DESIGN</w:t>
      </w:r>
    </w:p>
    <w:p w14:paraId="1255F9C2" w14:textId="77777777" w:rsidR="00E73D75" w:rsidRDefault="005A020E">
      <w:pPr>
        <w:pStyle w:val="Heading2"/>
      </w:pPr>
      <w:r>
        <w:t>6.1 Department Table</w:t>
      </w:r>
    </w:p>
    <w:tbl>
      <w:tblPr>
        <w:tblStyle w:val="TableGrid"/>
        <w:tblW w:w="10068" w:type="dxa"/>
        <w:tblLook w:val="04A0" w:firstRow="1" w:lastRow="0" w:firstColumn="1" w:lastColumn="0" w:noHBand="0" w:noVBand="1"/>
      </w:tblPr>
      <w:tblGrid>
        <w:gridCol w:w="2216"/>
        <w:gridCol w:w="2202"/>
        <w:gridCol w:w="2224"/>
        <w:gridCol w:w="3426"/>
      </w:tblGrid>
      <w:tr w:rsidR="009D475C" w:rsidRPr="009D475C" w14:paraId="1C2D9320" w14:textId="77777777" w:rsidTr="009D475C">
        <w:tc>
          <w:tcPr>
            <w:tcW w:w="0" w:type="auto"/>
            <w:hideMark/>
          </w:tcPr>
          <w:p w14:paraId="34C93382" w14:textId="77777777" w:rsidR="009D475C" w:rsidRPr="009D475C" w:rsidRDefault="009D475C" w:rsidP="009D475C">
            <w:pPr>
              <w:jc w:val="center"/>
              <w:rPr>
                <w:b/>
                <w:bCs/>
                <w:sz w:val="20"/>
                <w:lang w:val="en-IN"/>
              </w:rPr>
            </w:pPr>
            <w:r w:rsidRPr="009D475C">
              <w:rPr>
                <w:b/>
                <w:bCs/>
                <w:sz w:val="20"/>
                <w:lang w:val="en-IN"/>
              </w:rPr>
              <w:t>Attribute</w:t>
            </w:r>
          </w:p>
        </w:tc>
        <w:tc>
          <w:tcPr>
            <w:tcW w:w="0" w:type="auto"/>
            <w:hideMark/>
          </w:tcPr>
          <w:p w14:paraId="25C9CB82" w14:textId="77777777" w:rsidR="009D475C" w:rsidRPr="009D475C" w:rsidRDefault="009D475C" w:rsidP="009D475C">
            <w:pPr>
              <w:jc w:val="center"/>
              <w:rPr>
                <w:b/>
                <w:bCs/>
                <w:sz w:val="20"/>
                <w:lang w:val="en-IN"/>
              </w:rPr>
            </w:pPr>
            <w:r w:rsidRPr="009D475C">
              <w:rPr>
                <w:b/>
                <w:bCs/>
                <w:sz w:val="20"/>
                <w:lang w:val="en-IN"/>
              </w:rPr>
              <w:t>Data Type</w:t>
            </w:r>
          </w:p>
        </w:tc>
        <w:tc>
          <w:tcPr>
            <w:tcW w:w="0" w:type="auto"/>
            <w:hideMark/>
          </w:tcPr>
          <w:p w14:paraId="4991066E" w14:textId="77777777" w:rsidR="009D475C" w:rsidRPr="009D475C" w:rsidRDefault="009D475C" w:rsidP="009D475C">
            <w:pPr>
              <w:jc w:val="center"/>
              <w:rPr>
                <w:b/>
                <w:bCs/>
                <w:sz w:val="20"/>
                <w:lang w:val="en-IN"/>
              </w:rPr>
            </w:pPr>
            <w:r w:rsidRPr="009D475C">
              <w:rPr>
                <w:b/>
                <w:bCs/>
                <w:sz w:val="20"/>
                <w:lang w:val="en-IN"/>
              </w:rPr>
              <w:t>Constraint</w:t>
            </w:r>
          </w:p>
        </w:tc>
        <w:tc>
          <w:tcPr>
            <w:tcW w:w="0" w:type="auto"/>
            <w:hideMark/>
          </w:tcPr>
          <w:p w14:paraId="5BB07962" w14:textId="77777777" w:rsidR="009D475C" w:rsidRPr="009D475C" w:rsidRDefault="009D475C" w:rsidP="009D475C">
            <w:pPr>
              <w:jc w:val="center"/>
              <w:rPr>
                <w:b/>
                <w:bCs/>
                <w:sz w:val="20"/>
                <w:lang w:val="en-IN"/>
              </w:rPr>
            </w:pPr>
            <w:r w:rsidRPr="009D475C">
              <w:rPr>
                <w:b/>
                <w:bCs/>
                <w:sz w:val="20"/>
                <w:lang w:val="en-IN"/>
              </w:rPr>
              <w:t>Description</w:t>
            </w:r>
          </w:p>
        </w:tc>
      </w:tr>
      <w:tr w:rsidR="009D475C" w:rsidRPr="009D475C" w14:paraId="0C6321E0" w14:textId="77777777" w:rsidTr="009D475C">
        <w:tc>
          <w:tcPr>
            <w:tcW w:w="0" w:type="auto"/>
            <w:hideMark/>
          </w:tcPr>
          <w:p w14:paraId="1B71E308" w14:textId="77777777" w:rsidR="009D475C" w:rsidRPr="009D475C" w:rsidRDefault="009D475C" w:rsidP="009D475C">
            <w:pPr>
              <w:jc w:val="center"/>
              <w:rPr>
                <w:b/>
                <w:sz w:val="20"/>
                <w:lang w:val="en-IN"/>
              </w:rPr>
            </w:pPr>
            <w:proofErr w:type="spellStart"/>
            <w:r w:rsidRPr="009D475C">
              <w:rPr>
                <w:b/>
                <w:sz w:val="20"/>
                <w:lang w:val="en-IN"/>
              </w:rPr>
              <w:t>Customer_Id</w:t>
            </w:r>
            <w:proofErr w:type="spellEnd"/>
          </w:p>
        </w:tc>
        <w:tc>
          <w:tcPr>
            <w:tcW w:w="0" w:type="auto"/>
            <w:hideMark/>
          </w:tcPr>
          <w:p w14:paraId="7B1F6A6B" w14:textId="77777777" w:rsidR="009D475C" w:rsidRPr="009D475C" w:rsidRDefault="009D475C" w:rsidP="009D475C">
            <w:pPr>
              <w:jc w:val="center"/>
              <w:rPr>
                <w:b/>
                <w:sz w:val="20"/>
                <w:lang w:val="en-IN"/>
              </w:rPr>
            </w:pPr>
            <w:r w:rsidRPr="009D475C">
              <w:rPr>
                <w:b/>
                <w:sz w:val="20"/>
                <w:lang w:val="en-IN"/>
              </w:rPr>
              <w:t>INT / NUMBER</w:t>
            </w:r>
          </w:p>
        </w:tc>
        <w:tc>
          <w:tcPr>
            <w:tcW w:w="0" w:type="auto"/>
            <w:hideMark/>
          </w:tcPr>
          <w:p w14:paraId="7F4273C4" w14:textId="77777777" w:rsidR="009D475C" w:rsidRPr="009D475C" w:rsidRDefault="009D475C" w:rsidP="009D475C">
            <w:pPr>
              <w:jc w:val="center"/>
              <w:rPr>
                <w:b/>
                <w:sz w:val="20"/>
                <w:lang w:val="en-IN"/>
              </w:rPr>
            </w:pPr>
            <w:r w:rsidRPr="009D475C">
              <w:rPr>
                <w:b/>
                <w:sz w:val="20"/>
                <w:lang w:val="en-IN"/>
              </w:rPr>
              <w:t>PK, NOT NULL</w:t>
            </w:r>
          </w:p>
        </w:tc>
        <w:tc>
          <w:tcPr>
            <w:tcW w:w="0" w:type="auto"/>
            <w:hideMark/>
          </w:tcPr>
          <w:p w14:paraId="336031CC" w14:textId="77777777" w:rsidR="009D475C" w:rsidRPr="009D475C" w:rsidRDefault="009D475C" w:rsidP="009D475C">
            <w:pPr>
              <w:jc w:val="center"/>
              <w:rPr>
                <w:b/>
                <w:sz w:val="20"/>
                <w:lang w:val="en-IN"/>
              </w:rPr>
            </w:pPr>
            <w:r w:rsidRPr="009D475C">
              <w:rPr>
                <w:b/>
                <w:sz w:val="20"/>
                <w:lang w:val="en-IN"/>
              </w:rPr>
              <w:t>Unique customer identifier</w:t>
            </w:r>
          </w:p>
        </w:tc>
      </w:tr>
      <w:tr w:rsidR="009D475C" w:rsidRPr="009D475C" w14:paraId="002BA2DD" w14:textId="77777777" w:rsidTr="009D475C">
        <w:tc>
          <w:tcPr>
            <w:tcW w:w="0" w:type="auto"/>
            <w:hideMark/>
          </w:tcPr>
          <w:p w14:paraId="52173BC8" w14:textId="77777777" w:rsidR="009D475C" w:rsidRPr="009D475C" w:rsidRDefault="009D475C" w:rsidP="009D475C">
            <w:pPr>
              <w:jc w:val="center"/>
              <w:rPr>
                <w:b/>
                <w:sz w:val="20"/>
                <w:lang w:val="en-IN"/>
              </w:rPr>
            </w:pPr>
            <w:r w:rsidRPr="009D475C">
              <w:rPr>
                <w:b/>
                <w:sz w:val="20"/>
                <w:lang w:val="en-IN"/>
              </w:rPr>
              <w:t>Name</w:t>
            </w:r>
          </w:p>
        </w:tc>
        <w:tc>
          <w:tcPr>
            <w:tcW w:w="0" w:type="auto"/>
            <w:hideMark/>
          </w:tcPr>
          <w:p w14:paraId="605D4457" w14:textId="77777777" w:rsidR="009D475C" w:rsidRPr="009D475C" w:rsidRDefault="009D475C" w:rsidP="009D475C">
            <w:pPr>
              <w:jc w:val="center"/>
              <w:rPr>
                <w:b/>
                <w:sz w:val="20"/>
                <w:lang w:val="en-IN"/>
              </w:rPr>
            </w:pPr>
            <w:r w:rsidRPr="009D475C">
              <w:rPr>
                <w:b/>
                <w:sz w:val="20"/>
                <w:lang w:val="en-IN"/>
              </w:rPr>
              <w:t>VARCHAR</w:t>
            </w:r>
          </w:p>
        </w:tc>
        <w:tc>
          <w:tcPr>
            <w:tcW w:w="0" w:type="auto"/>
            <w:hideMark/>
          </w:tcPr>
          <w:p w14:paraId="7513B1E4" w14:textId="77777777" w:rsidR="009D475C" w:rsidRPr="009D475C" w:rsidRDefault="009D475C" w:rsidP="009D475C">
            <w:pPr>
              <w:jc w:val="center"/>
              <w:rPr>
                <w:b/>
                <w:sz w:val="20"/>
                <w:lang w:val="en-IN"/>
              </w:rPr>
            </w:pPr>
            <w:r w:rsidRPr="009D475C">
              <w:rPr>
                <w:b/>
                <w:sz w:val="20"/>
                <w:lang w:val="en-IN"/>
              </w:rPr>
              <w:t>NOT NULL</w:t>
            </w:r>
          </w:p>
        </w:tc>
        <w:tc>
          <w:tcPr>
            <w:tcW w:w="0" w:type="auto"/>
            <w:hideMark/>
          </w:tcPr>
          <w:p w14:paraId="0F9C7470" w14:textId="77777777" w:rsidR="009D475C" w:rsidRPr="009D475C" w:rsidRDefault="009D475C" w:rsidP="009D475C">
            <w:pPr>
              <w:jc w:val="center"/>
              <w:rPr>
                <w:b/>
                <w:sz w:val="20"/>
                <w:lang w:val="en-IN"/>
              </w:rPr>
            </w:pPr>
            <w:r w:rsidRPr="009D475C">
              <w:rPr>
                <w:b/>
                <w:sz w:val="20"/>
                <w:lang w:val="en-IN"/>
              </w:rPr>
              <w:t>Customer name</w:t>
            </w:r>
          </w:p>
        </w:tc>
      </w:tr>
      <w:tr w:rsidR="009D475C" w:rsidRPr="009D475C" w14:paraId="791AF2FD" w14:textId="77777777" w:rsidTr="009D475C">
        <w:tc>
          <w:tcPr>
            <w:tcW w:w="0" w:type="auto"/>
            <w:hideMark/>
          </w:tcPr>
          <w:p w14:paraId="2513B847" w14:textId="77777777" w:rsidR="009D475C" w:rsidRPr="009D475C" w:rsidRDefault="009D475C" w:rsidP="009D475C">
            <w:pPr>
              <w:jc w:val="center"/>
              <w:rPr>
                <w:b/>
                <w:sz w:val="20"/>
                <w:lang w:val="en-IN"/>
              </w:rPr>
            </w:pPr>
            <w:r w:rsidRPr="009D475C">
              <w:rPr>
                <w:b/>
                <w:sz w:val="20"/>
                <w:lang w:val="en-IN"/>
              </w:rPr>
              <w:t>Email</w:t>
            </w:r>
          </w:p>
        </w:tc>
        <w:tc>
          <w:tcPr>
            <w:tcW w:w="0" w:type="auto"/>
            <w:hideMark/>
          </w:tcPr>
          <w:p w14:paraId="009133EC" w14:textId="77777777" w:rsidR="009D475C" w:rsidRPr="009D475C" w:rsidRDefault="009D475C" w:rsidP="009D475C">
            <w:pPr>
              <w:jc w:val="center"/>
              <w:rPr>
                <w:b/>
                <w:sz w:val="20"/>
                <w:lang w:val="en-IN"/>
              </w:rPr>
            </w:pPr>
            <w:r w:rsidRPr="009D475C">
              <w:rPr>
                <w:b/>
                <w:sz w:val="20"/>
                <w:lang w:val="en-IN"/>
              </w:rPr>
              <w:t>VARCHAR</w:t>
            </w:r>
          </w:p>
        </w:tc>
        <w:tc>
          <w:tcPr>
            <w:tcW w:w="0" w:type="auto"/>
            <w:hideMark/>
          </w:tcPr>
          <w:p w14:paraId="5D81821B" w14:textId="77777777" w:rsidR="009D475C" w:rsidRPr="009D475C" w:rsidRDefault="009D475C" w:rsidP="009D475C">
            <w:pPr>
              <w:jc w:val="center"/>
              <w:rPr>
                <w:b/>
                <w:sz w:val="20"/>
                <w:lang w:val="en-IN"/>
              </w:rPr>
            </w:pPr>
            <w:r w:rsidRPr="009D475C">
              <w:rPr>
                <w:b/>
                <w:sz w:val="20"/>
                <w:lang w:val="en-IN"/>
              </w:rPr>
              <w:t>UNIQUE</w:t>
            </w:r>
          </w:p>
        </w:tc>
        <w:tc>
          <w:tcPr>
            <w:tcW w:w="0" w:type="auto"/>
            <w:hideMark/>
          </w:tcPr>
          <w:p w14:paraId="4C692771" w14:textId="77777777" w:rsidR="009D475C" w:rsidRPr="009D475C" w:rsidRDefault="009D475C" w:rsidP="009D475C">
            <w:pPr>
              <w:jc w:val="center"/>
              <w:rPr>
                <w:b/>
                <w:sz w:val="20"/>
                <w:lang w:val="en-IN"/>
              </w:rPr>
            </w:pPr>
            <w:r w:rsidRPr="009D475C">
              <w:rPr>
                <w:b/>
                <w:sz w:val="20"/>
                <w:lang w:val="en-IN"/>
              </w:rPr>
              <w:t>Customer email</w:t>
            </w:r>
          </w:p>
        </w:tc>
      </w:tr>
      <w:tr w:rsidR="009D475C" w:rsidRPr="009D475C" w14:paraId="1130AC9D" w14:textId="77777777" w:rsidTr="009D475C">
        <w:tc>
          <w:tcPr>
            <w:tcW w:w="0" w:type="auto"/>
            <w:hideMark/>
          </w:tcPr>
          <w:p w14:paraId="19E8C50E" w14:textId="77777777" w:rsidR="009D475C" w:rsidRPr="009D475C" w:rsidRDefault="009D475C" w:rsidP="009D475C">
            <w:pPr>
              <w:jc w:val="center"/>
              <w:rPr>
                <w:b/>
                <w:sz w:val="20"/>
                <w:lang w:val="en-IN"/>
              </w:rPr>
            </w:pPr>
            <w:proofErr w:type="spellStart"/>
            <w:r w:rsidRPr="009D475C">
              <w:rPr>
                <w:b/>
                <w:sz w:val="20"/>
                <w:lang w:val="en-IN"/>
              </w:rPr>
              <w:t>Mobile_Number</w:t>
            </w:r>
            <w:proofErr w:type="spellEnd"/>
          </w:p>
        </w:tc>
        <w:tc>
          <w:tcPr>
            <w:tcW w:w="0" w:type="auto"/>
            <w:hideMark/>
          </w:tcPr>
          <w:p w14:paraId="11DC685B" w14:textId="77777777" w:rsidR="009D475C" w:rsidRPr="009D475C" w:rsidRDefault="009D475C" w:rsidP="009D475C">
            <w:pPr>
              <w:jc w:val="center"/>
              <w:rPr>
                <w:b/>
                <w:sz w:val="20"/>
                <w:lang w:val="en-IN"/>
              </w:rPr>
            </w:pPr>
            <w:r w:rsidRPr="009D475C">
              <w:rPr>
                <w:b/>
                <w:sz w:val="20"/>
                <w:lang w:val="en-IN"/>
              </w:rPr>
              <w:t>VARCHAR</w:t>
            </w:r>
          </w:p>
        </w:tc>
        <w:tc>
          <w:tcPr>
            <w:tcW w:w="0" w:type="auto"/>
            <w:hideMark/>
          </w:tcPr>
          <w:p w14:paraId="4F9C1C5C" w14:textId="77777777" w:rsidR="009D475C" w:rsidRPr="009D475C" w:rsidRDefault="009D475C" w:rsidP="009D475C">
            <w:pPr>
              <w:jc w:val="center"/>
              <w:rPr>
                <w:b/>
                <w:sz w:val="20"/>
                <w:lang w:val="en-IN"/>
              </w:rPr>
            </w:pPr>
            <w:r w:rsidRPr="009D475C">
              <w:rPr>
                <w:b/>
                <w:sz w:val="20"/>
                <w:lang w:val="en-IN"/>
              </w:rPr>
              <w:t>UNIQUE</w:t>
            </w:r>
          </w:p>
        </w:tc>
        <w:tc>
          <w:tcPr>
            <w:tcW w:w="0" w:type="auto"/>
            <w:hideMark/>
          </w:tcPr>
          <w:p w14:paraId="32F8E331" w14:textId="77777777" w:rsidR="009D475C" w:rsidRPr="009D475C" w:rsidRDefault="009D475C" w:rsidP="009D475C">
            <w:pPr>
              <w:jc w:val="center"/>
              <w:rPr>
                <w:b/>
                <w:sz w:val="20"/>
                <w:lang w:val="en-IN"/>
              </w:rPr>
            </w:pPr>
            <w:r w:rsidRPr="009D475C">
              <w:rPr>
                <w:b/>
                <w:sz w:val="20"/>
                <w:lang w:val="en-IN"/>
              </w:rPr>
              <w:t>Customer contact number</w:t>
            </w:r>
          </w:p>
        </w:tc>
      </w:tr>
      <w:tr w:rsidR="009D475C" w:rsidRPr="009D475C" w14:paraId="43E45EE0" w14:textId="77777777" w:rsidTr="009D475C">
        <w:tc>
          <w:tcPr>
            <w:tcW w:w="0" w:type="auto"/>
            <w:hideMark/>
          </w:tcPr>
          <w:p w14:paraId="135AC666" w14:textId="77777777" w:rsidR="009D475C" w:rsidRPr="009D475C" w:rsidRDefault="009D475C" w:rsidP="009D475C">
            <w:pPr>
              <w:jc w:val="center"/>
              <w:rPr>
                <w:b/>
                <w:sz w:val="20"/>
                <w:lang w:val="en-IN"/>
              </w:rPr>
            </w:pPr>
            <w:r w:rsidRPr="009D475C">
              <w:rPr>
                <w:b/>
                <w:sz w:val="20"/>
                <w:lang w:val="en-IN"/>
              </w:rPr>
              <w:t>Address</w:t>
            </w:r>
          </w:p>
        </w:tc>
        <w:tc>
          <w:tcPr>
            <w:tcW w:w="0" w:type="auto"/>
            <w:hideMark/>
          </w:tcPr>
          <w:p w14:paraId="1C79F5D9" w14:textId="77777777" w:rsidR="009D475C" w:rsidRPr="009D475C" w:rsidRDefault="009D475C" w:rsidP="009D475C">
            <w:pPr>
              <w:jc w:val="center"/>
              <w:rPr>
                <w:b/>
                <w:sz w:val="20"/>
                <w:lang w:val="en-IN"/>
              </w:rPr>
            </w:pPr>
            <w:r w:rsidRPr="009D475C">
              <w:rPr>
                <w:b/>
                <w:sz w:val="20"/>
                <w:lang w:val="en-IN"/>
              </w:rPr>
              <w:t>VARCHAR</w:t>
            </w:r>
          </w:p>
        </w:tc>
        <w:tc>
          <w:tcPr>
            <w:tcW w:w="0" w:type="auto"/>
            <w:hideMark/>
          </w:tcPr>
          <w:p w14:paraId="0DD9418E" w14:textId="77777777" w:rsidR="009D475C" w:rsidRPr="009D475C" w:rsidRDefault="009D475C" w:rsidP="009D475C">
            <w:pPr>
              <w:jc w:val="center"/>
              <w:rPr>
                <w:b/>
                <w:sz w:val="20"/>
                <w:lang w:val="en-IN"/>
              </w:rPr>
            </w:pPr>
            <w:r w:rsidRPr="009D475C">
              <w:rPr>
                <w:b/>
                <w:sz w:val="20"/>
                <w:lang w:val="en-IN"/>
              </w:rPr>
              <w:t>—</w:t>
            </w:r>
          </w:p>
        </w:tc>
        <w:tc>
          <w:tcPr>
            <w:tcW w:w="0" w:type="auto"/>
            <w:hideMark/>
          </w:tcPr>
          <w:p w14:paraId="62B48F25" w14:textId="77777777" w:rsidR="009D475C" w:rsidRPr="009D475C" w:rsidRDefault="009D475C" w:rsidP="009D475C">
            <w:pPr>
              <w:jc w:val="center"/>
              <w:rPr>
                <w:b/>
                <w:sz w:val="20"/>
                <w:lang w:val="en-IN"/>
              </w:rPr>
            </w:pPr>
            <w:r w:rsidRPr="009D475C">
              <w:rPr>
                <w:b/>
                <w:sz w:val="20"/>
                <w:lang w:val="en-IN"/>
              </w:rPr>
              <w:t>Delivery address</w:t>
            </w:r>
          </w:p>
        </w:tc>
      </w:tr>
    </w:tbl>
    <w:p w14:paraId="11B64D3E" w14:textId="77777777" w:rsidR="00E73D75" w:rsidRDefault="00E73D75"/>
    <w:p w14:paraId="6E08F298" w14:textId="77777777" w:rsidR="009D475C" w:rsidRPr="009D475C" w:rsidRDefault="009D475C" w:rsidP="009D475C">
      <w:pPr>
        <w:rPr>
          <w:rFonts w:asciiTheme="majorHAnsi" w:eastAsiaTheme="majorEastAsia" w:hAnsiTheme="majorHAnsi" w:cstheme="majorBidi"/>
          <w:b/>
          <w:bCs/>
          <w:color w:val="4F81BD" w:themeColor="accent1"/>
          <w:sz w:val="28"/>
          <w:szCs w:val="26"/>
          <w:lang w:val="en-IN"/>
        </w:rPr>
      </w:pPr>
      <w:r w:rsidRPr="009D475C">
        <w:rPr>
          <w:rFonts w:asciiTheme="majorHAnsi" w:eastAsiaTheme="majorEastAsia" w:hAnsiTheme="majorHAnsi" w:cstheme="majorBidi"/>
          <w:b/>
          <w:bCs/>
          <w:color w:val="4F81BD" w:themeColor="accent1"/>
          <w:sz w:val="28"/>
          <w:szCs w:val="26"/>
          <w:lang w:val="en-IN"/>
        </w:rPr>
        <w:t>6.2 Restaurant Table</w:t>
      </w:r>
    </w:p>
    <w:tbl>
      <w:tblPr>
        <w:tblStyle w:val="TableGrid"/>
        <w:tblW w:w="10068" w:type="dxa"/>
        <w:tblLook w:val="04A0" w:firstRow="1" w:lastRow="0" w:firstColumn="1" w:lastColumn="0" w:noHBand="0" w:noVBand="1"/>
      </w:tblPr>
      <w:tblGrid>
        <w:gridCol w:w="2496"/>
        <w:gridCol w:w="1857"/>
        <w:gridCol w:w="1883"/>
        <w:gridCol w:w="3832"/>
      </w:tblGrid>
      <w:tr w:rsidR="009D475C" w:rsidRPr="009D475C" w14:paraId="328FF4DD" w14:textId="77777777" w:rsidTr="009D475C">
        <w:tc>
          <w:tcPr>
            <w:tcW w:w="0" w:type="auto"/>
            <w:shd w:val="clear" w:color="auto" w:fill="FFFFFF" w:themeFill="background1"/>
            <w:hideMark/>
          </w:tcPr>
          <w:p w14:paraId="684FA9B4" w14:textId="77777777" w:rsidR="009D475C" w:rsidRPr="009D475C" w:rsidRDefault="009D475C" w:rsidP="009D475C">
            <w:pPr>
              <w:rPr>
                <w:szCs w:val="24"/>
                <w:lang w:val="en-IN"/>
              </w:rPr>
            </w:pPr>
            <w:r w:rsidRPr="009D475C">
              <w:rPr>
                <w:szCs w:val="24"/>
                <w:lang w:val="en-IN"/>
              </w:rPr>
              <w:t>Attribute</w:t>
            </w:r>
          </w:p>
        </w:tc>
        <w:tc>
          <w:tcPr>
            <w:tcW w:w="0" w:type="auto"/>
            <w:shd w:val="clear" w:color="auto" w:fill="FFFFFF" w:themeFill="background1"/>
            <w:hideMark/>
          </w:tcPr>
          <w:p w14:paraId="532E3B3A" w14:textId="77777777" w:rsidR="009D475C" w:rsidRPr="009D475C" w:rsidRDefault="009D475C" w:rsidP="009D475C">
            <w:pPr>
              <w:rPr>
                <w:szCs w:val="24"/>
                <w:lang w:val="en-IN"/>
              </w:rPr>
            </w:pPr>
            <w:r w:rsidRPr="009D475C">
              <w:rPr>
                <w:szCs w:val="24"/>
                <w:lang w:val="en-IN"/>
              </w:rPr>
              <w:t>Data Type</w:t>
            </w:r>
          </w:p>
        </w:tc>
        <w:tc>
          <w:tcPr>
            <w:tcW w:w="0" w:type="auto"/>
            <w:shd w:val="clear" w:color="auto" w:fill="FFFFFF" w:themeFill="background1"/>
            <w:hideMark/>
          </w:tcPr>
          <w:p w14:paraId="2FA2FBEF" w14:textId="77777777" w:rsidR="009D475C" w:rsidRPr="009D475C" w:rsidRDefault="009D475C" w:rsidP="009D475C">
            <w:pPr>
              <w:rPr>
                <w:szCs w:val="24"/>
                <w:lang w:val="en-IN"/>
              </w:rPr>
            </w:pPr>
            <w:r w:rsidRPr="009D475C">
              <w:rPr>
                <w:szCs w:val="24"/>
                <w:lang w:val="en-IN"/>
              </w:rPr>
              <w:t>Constraint</w:t>
            </w:r>
          </w:p>
        </w:tc>
        <w:tc>
          <w:tcPr>
            <w:tcW w:w="0" w:type="auto"/>
            <w:shd w:val="clear" w:color="auto" w:fill="FFFFFF" w:themeFill="background1"/>
            <w:hideMark/>
          </w:tcPr>
          <w:p w14:paraId="1AA7CDD4" w14:textId="77777777" w:rsidR="009D475C" w:rsidRPr="009D475C" w:rsidRDefault="009D475C" w:rsidP="009D475C">
            <w:pPr>
              <w:rPr>
                <w:szCs w:val="24"/>
                <w:lang w:val="en-IN"/>
              </w:rPr>
            </w:pPr>
            <w:r w:rsidRPr="009D475C">
              <w:rPr>
                <w:szCs w:val="24"/>
                <w:lang w:val="en-IN"/>
              </w:rPr>
              <w:t>Description</w:t>
            </w:r>
          </w:p>
        </w:tc>
      </w:tr>
      <w:tr w:rsidR="009D475C" w:rsidRPr="009D475C" w14:paraId="3D94D172" w14:textId="77777777" w:rsidTr="009D475C">
        <w:tc>
          <w:tcPr>
            <w:tcW w:w="0" w:type="auto"/>
            <w:shd w:val="clear" w:color="auto" w:fill="FFFFFF" w:themeFill="background1"/>
            <w:hideMark/>
          </w:tcPr>
          <w:p w14:paraId="57B19AA0" w14:textId="77777777" w:rsidR="009D475C" w:rsidRPr="009D475C" w:rsidRDefault="009D475C" w:rsidP="009D475C">
            <w:pPr>
              <w:rPr>
                <w:szCs w:val="24"/>
                <w:lang w:val="en-IN"/>
              </w:rPr>
            </w:pPr>
            <w:proofErr w:type="spellStart"/>
            <w:r w:rsidRPr="009D475C">
              <w:rPr>
                <w:szCs w:val="24"/>
                <w:lang w:val="en-IN"/>
              </w:rPr>
              <w:t>Restaurant_Id</w:t>
            </w:r>
            <w:proofErr w:type="spellEnd"/>
          </w:p>
        </w:tc>
        <w:tc>
          <w:tcPr>
            <w:tcW w:w="0" w:type="auto"/>
            <w:shd w:val="clear" w:color="auto" w:fill="FFFFFF" w:themeFill="background1"/>
            <w:hideMark/>
          </w:tcPr>
          <w:p w14:paraId="5385CBE2" w14:textId="77777777" w:rsidR="009D475C" w:rsidRPr="009D475C" w:rsidRDefault="009D475C" w:rsidP="009D475C">
            <w:pPr>
              <w:rPr>
                <w:szCs w:val="24"/>
                <w:lang w:val="en-IN"/>
              </w:rPr>
            </w:pPr>
            <w:r w:rsidRPr="009D475C">
              <w:rPr>
                <w:szCs w:val="24"/>
                <w:lang w:val="en-IN"/>
              </w:rPr>
              <w:t>INT</w:t>
            </w:r>
          </w:p>
        </w:tc>
        <w:tc>
          <w:tcPr>
            <w:tcW w:w="0" w:type="auto"/>
            <w:shd w:val="clear" w:color="auto" w:fill="FFFFFF" w:themeFill="background1"/>
            <w:hideMark/>
          </w:tcPr>
          <w:p w14:paraId="4EEB7C2F" w14:textId="77777777" w:rsidR="009D475C" w:rsidRPr="009D475C" w:rsidRDefault="009D475C" w:rsidP="009D475C">
            <w:pPr>
              <w:rPr>
                <w:szCs w:val="24"/>
                <w:lang w:val="en-IN"/>
              </w:rPr>
            </w:pPr>
            <w:r w:rsidRPr="009D475C">
              <w:rPr>
                <w:szCs w:val="24"/>
                <w:lang w:val="en-IN"/>
              </w:rPr>
              <w:t>PK</w:t>
            </w:r>
          </w:p>
        </w:tc>
        <w:tc>
          <w:tcPr>
            <w:tcW w:w="0" w:type="auto"/>
            <w:shd w:val="clear" w:color="auto" w:fill="FFFFFF" w:themeFill="background1"/>
            <w:hideMark/>
          </w:tcPr>
          <w:p w14:paraId="3B08042C" w14:textId="77777777" w:rsidR="009D475C" w:rsidRPr="009D475C" w:rsidRDefault="009D475C" w:rsidP="009D475C">
            <w:pPr>
              <w:rPr>
                <w:szCs w:val="24"/>
                <w:lang w:val="en-IN"/>
              </w:rPr>
            </w:pPr>
            <w:r w:rsidRPr="009D475C">
              <w:rPr>
                <w:szCs w:val="24"/>
                <w:lang w:val="en-IN"/>
              </w:rPr>
              <w:t>Unique restaurant identifier</w:t>
            </w:r>
          </w:p>
        </w:tc>
      </w:tr>
      <w:tr w:rsidR="009D475C" w:rsidRPr="009D475C" w14:paraId="14BE96CC" w14:textId="77777777" w:rsidTr="009D475C">
        <w:tc>
          <w:tcPr>
            <w:tcW w:w="0" w:type="auto"/>
            <w:shd w:val="clear" w:color="auto" w:fill="FFFFFF" w:themeFill="background1"/>
            <w:hideMark/>
          </w:tcPr>
          <w:p w14:paraId="1133C481" w14:textId="77777777" w:rsidR="009D475C" w:rsidRPr="009D475C" w:rsidRDefault="009D475C" w:rsidP="009D475C">
            <w:pPr>
              <w:rPr>
                <w:szCs w:val="24"/>
                <w:lang w:val="en-IN"/>
              </w:rPr>
            </w:pPr>
            <w:r w:rsidRPr="009D475C">
              <w:rPr>
                <w:szCs w:val="24"/>
                <w:lang w:val="en-IN"/>
              </w:rPr>
              <w:t>Name</w:t>
            </w:r>
          </w:p>
        </w:tc>
        <w:tc>
          <w:tcPr>
            <w:tcW w:w="0" w:type="auto"/>
            <w:shd w:val="clear" w:color="auto" w:fill="FFFFFF" w:themeFill="background1"/>
            <w:hideMark/>
          </w:tcPr>
          <w:p w14:paraId="0A064449" w14:textId="77777777" w:rsidR="009D475C" w:rsidRPr="009D475C" w:rsidRDefault="009D475C" w:rsidP="009D475C">
            <w:pPr>
              <w:rPr>
                <w:szCs w:val="24"/>
                <w:lang w:val="en-IN"/>
              </w:rPr>
            </w:pPr>
            <w:r w:rsidRPr="009D475C">
              <w:rPr>
                <w:szCs w:val="24"/>
                <w:lang w:val="en-IN"/>
              </w:rPr>
              <w:t>VARCHAR</w:t>
            </w:r>
          </w:p>
        </w:tc>
        <w:tc>
          <w:tcPr>
            <w:tcW w:w="0" w:type="auto"/>
            <w:shd w:val="clear" w:color="auto" w:fill="FFFFFF" w:themeFill="background1"/>
            <w:hideMark/>
          </w:tcPr>
          <w:p w14:paraId="2D765992" w14:textId="77777777" w:rsidR="009D475C" w:rsidRPr="009D475C" w:rsidRDefault="009D475C" w:rsidP="009D475C">
            <w:pPr>
              <w:rPr>
                <w:szCs w:val="24"/>
                <w:lang w:val="en-IN"/>
              </w:rPr>
            </w:pPr>
            <w:r w:rsidRPr="009D475C">
              <w:rPr>
                <w:szCs w:val="24"/>
                <w:lang w:val="en-IN"/>
              </w:rPr>
              <w:t>NOT NULL</w:t>
            </w:r>
          </w:p>
        </w:tc>
        <w:tc>
          <w:tcPr>
            <w:tcW w:w="0" w:type="auto"/>
            <w:shd w:val="clear" w:color="auto" w:fill="FFFFFF" w:themeFill="background1"/>
            <w:hideMark/>
          </w:tcPr>
          <w:p w14:paraId="30570098" w14:textId="77777777" w:rsidR="009D475C" w:rsidRPr="009D475C" w:rsidRDefault="009D475C" w:rsidP="009D475C">
            <w:pPr>
              <w:rPr>
                <w:szCs w:val="24"/>
                <w:lang w:val="en-IN"/>
              </w:rPr>
            </w:pPr>
            <w:r w:rsidRPr="009D475C">
              <w:rPr>
                <w:szCs w:val="24"/>
                <w:lang w:val="en-IN"/>
              </w:rPr>
              <w:t>Restaurant name</w:t>
            </w:r>
          </w:p>
        </w:tc>
      </w:tr>
      <w:tr w:rsidR="009D475C" w:rsidRPr="009D475C" w14:paraId="189645B6" w14:textId="77777777" w:rsidTr="009D475C">
        <w:tc>
          <w:tcPr>
            <w:tcW w:w="0" w:type="auto"/>
            <w:shd w:val="clear" w:color="auto" w:fill="FFFFFF" w:themeFill="background1"/>
            <w:hideMark/>
          </w:tcPr>
          <w:p w14:paraId="6EABBFD6" w14:textId="77777777" w:rsidR="009D475C" w:rsidRPr="009D475C" w:rsidRDefault="009D475C" w:rsidP="009D475C">
            <w:pPr>
              <w:rPr>
                <w:szCs w:val="24"/>
                <w:lang w:val="en-IN"/>
              </w:rPr>
            </w:pPr>
            <w:r w:rsidRPr="009D475C">
              <w:rPr>
                <w:szCs w:val="24"/>
                <w:lang w:val="en-IN"/>
              </w:rPr>
              <w:t>Location</w:t>
            </w:r>
          </w:p>
        </w:tc>
        <w:tc>
          <w:tcPr>
            <w:tcW w:w="0" w:type="auto"/>
            <w:shd w:val="clear" w:color="auto" w:fill="FFFFFF" w:themeFill="background1"/>
            <w:hideMark/>
          </w:tcPr>
          <w:p w14:paraId="4DEB69A1" w14:textId="77777777" w:rsidR="009D475C" w:rsidRPr="009D475C" w:rsidRDefault="009D475C" w:rsidP="009D475C">
            <w:pPr>
              <w:rPr>
                <w:szCs w:val="24"/>
                <w:lang w:val="en-IN"/>
              </w:rPr>
            </w:pPr>
            <w:r w:rsidRPr="009D475C">
              <w:rPr>
                <w:szCs w:val="24"/>
                <w:lang w:val="en-IN"/>
              </w:rPr>
              <w:t>VARCHAR</w:t>
            </w:r>
          </w:p>
        </w:tc>
        <w:tc>
          <w:tcPr>
            <w:tcW w:w="0" w:type="auto"/>
            <w:shd w:val="clear" w:color="auto" w:fill="FFFFFF" w:themeFill="background1"/>
            <w:hideMark/>
          </w:tcPr>
          <w:p w14:paraId="5B402D1D" w14:textId="77777777" w:rsidR="009D475C" w:rsidRPr="009D475C" w:rsidRDefault="009D475C" w:rsidP="009D475C">
            <w:pPr>
              <w:rPr>
                <w:szCs w:val="24"/>
                <w:lang w:val="en-IN"/>
              </w:rPr>
            </w:pPr>
            <w:r w:rsidRPr="009D475C">
              <w:rPr>
                <w:szCs w:val="24"/>
                <w:lang w:val="en-IN"/>
              </w:rPr>
              <w:t>—</w:t>
            </w:r>
          </w:p>
        </w:tc>
        <w:tc>
          <w:tcPr>
            <w:tcW w:w="0" w:type="auto"/>
            <w:shd w:val="clear" w:color="auto" w:fill="FFFFFF" w:themeFill="background1"/>
            <w:hideMark/>
          </w:tcPr>
          <w:p w14:paraId="480F9364" w14:textId="77777777" w:rsidR="009D475C" w:rsidRPr="009D475C" w:rsidRDefault="009D475C" w:rsidP="009D475C">
            <w:pPr>
              <w:rPr>
                <w:szCs w:val="24"/>
                <w:lang w:val="en-IN"/>
              </w:rPr>
            </w:pPr>
            <w:r w:rsidRPr="009D475C">
              <w:rPr>
                <w:szCs w:val="24"/>
                <w:lang w:val="en-IN"/>
              </w:rPr>
              <w:t>Restaurant location</w:t>
            </w:r>
          </w:p>
        </w:tc>
      </w:tr>
      <w:tr w:rsidR="009D475C" w:rsidRPr="009D475C" w14:paraId="3121F526" w14:textId="77777777" w:rsidTr="009D475C">
        <w:tc>
          <w:tcPr>
            <w:tcW w:w="0" w:type="auto"/>
            <w:shd w:val="clear" w:color="auto" w:fill="FFFFFF" w:themeFill="background1"/>
            <w:hideMark/>
          </w:tcPr>
          <w:p w14:paraId="57FD1D8C" w14:textId="77777777" w:rsidR="009D475C" w:rsidRPr="009D475C" w:rsidRDefault="009D475C" w:rsidP="009D475C">
            <w:pPr>
              <w:rPr>
                <w:szCs w:val="24"/>
                <w:lang w:val="en-IN"/>
              </w:rPr>
            </w:pPr>
            <w:proofErr w:type="spellStart"/>
            <w:r w:rsidRPr="009D475C">
              <w:rPr>
                <w:szCs w:val="24"/>
                <w:lang w:val="en-IN"/>
              </w:rPr>
              <w:t>Contact_Number</w:t>
            </w:r>
            <w:proofErr w:type="spellEnd"/>
          </w:p>
        </w:tc>
        <w:tc>
          <w:tcPr>
            <w:tcW w:w="0" w:type="auto"/>
            <w:shd w:val="clear" w:color="auto" w:fill="FFFFFF" w:themeFill="background1"/>
            <w:hideMark/>
          </w:tcPr>
          <w:p w14:paraId="24637A2C" w14:textId="77777777" w:rsidR="009D475C" w:rsidRPr="009D475C" w:rsidRDefault="009D475C" w:rsidP="009D475C">
            <w:pPr>
              <w:rPr>
                <w:szCs w:val="24"/>
                <w:lang w:val="en-IN"/>
              </w:rPr>
            </w:pPr>
            <w:r w:rsidRPr="009D475C">
              <w:rPr>
                <w:szCs w:val="24"/>
                <w:lang w:val="en-IN"/>
              </w:rPr>
              <w:t>VARCHAR</w:t>
            </w:r>
          </w:p>
        </w:tc>
        <w:tc>
          <w:tcPr>
            <w:tcW w:w="0" w:type="auto"/>
            <w:shd w:val="clear" w:color="auto" w:fill="FFFFFF" w:themeFill="background1"/>
            <w:hideMark/>
          </w:tcPr>
          <w:p w14:paraId="1752BC8F" w14:textId="77777777" w:rsidR="009D475C" w:rsidRPr="009D475C" w:rsidRDefault="009D475C" w:rsidP="009D475C">
            <w:pPr>
              <w:rPr>
                <w:szCs w:val="24"/>
                <w:lang w:val="en-IN"/>
              </w:rPr>
            </w:pPr>
            <w:r w:rsidRPr="009D475C">
              <w:rPr>
                <w:szCs w:val="24"/>
                <w:lang w:val="en-IN"/>
              </w:rPr>
              <w:t>UNIQUE</w:t>
            </w:r>
          </w:p>
        </w:tc>
        <w:tc>
          <w:tcPr>
            <w:tcW w:w="0" w:type="auto"/>
            <w:shd w:val="clear" w:color="auto" w:fill="FFFFFF" w:themeFill="background1"/>
            <w:hideMark/>
          </w:tcPr>
          <w:p w14:paraId="5C1873DE" w14:textId="77777777" w:rsidR="009D475C" w:rsidRPr="009D475C" w:rsidRDefault="009D475C" w:rsidP="009D475C">
            <w:pPr>
              <w:rPr>
                <w:szCs w:val="24"/>
                <w:lang w:val="en-IN"/>
              </w:rPr>
            </w:pPr>
            <w:r w:rsidRPr="009D475C">
              <w:rPr>
                <w:szCs w:val="24"/>
                <w:lang w:val="en-IN"/>
              </w:rPr>
              <w:t>Restaurant contact number</w:t>
            </w:r>
          </w:p>
        </w:tc>
      </w:tr>
      <w:tr w:rsidR="009D475C" w:rsidRPr="009D475C" w14:paraId="6E44A91A" w14:textId="77777777" w:rsidTr="009D475C">
        <w:tc>
          <w:tcPr>
            <w:tcW w:w="0" w:type="auto"/>
            <w:shd w:val="clear" w:color="auto" w:fill="FFFFFF" w:themeFill="background1"/>
            <w:hideMark/>
          </w:tcPr>
          <w:p w14:paraId="7EC6830D" w14:textId="77777777" w:rsidR="009D475C" w:rsidRPr="009D475C" w:rsidRDefault="009D475C" w:rsidP="009D475C">
            <w:pPr>
              <w:rPr>
                <w:szCs w:val="24"/>
                <w:lang w:val="en-IN"/>
              </w:rPr>
            </w:pPr>
            <w:r w:rsidRPr="009D475C">
              <w:rPr>
                <w:szCs w:val="24"/>
                <w:lang w:val="en-IN"/>
              </w:rPr>
              <w:t>Rating</w:t>
            </w:r>
          </w:p>
        </w:tc>
        <w:tc>
          <w:tcPr>
            <w:tcW w:w="0" w:type="auto"/>
            <w:shd w:val="clear" w:color="auto" w:fill="FFFFFF" w:themeFill="background1"/>
            <w:hideMark/>
          </w:tcPr>
          <w:p w14:paraId="209E782B" w14:textId="77777777" w:rsidR="009D475C" w:rsidRPr="009D475C" w:rsidRDefault="009D475C" w:rsidP="009D475C">
            <w:pPr>
              <w:rPr>
                <w:szCs w:val="24"/>
                <w:lang w:val="en-IN"/>
              </w:rPr>
            </w:pPr>
            <w:r w:rsidRPr="009D475C">
              <w:rPr>
                <w:szCs w:val="24"/>
                <w:lang w:val="en-IN"/>
              </w:rPr>
              <w:t>DECIMAL</w:t>
            </w:r>
          </w:p>
        </w:tc>
        <w:tc>
          <w:tcPr>
            <w:tcW w:w="0" w:type="auto"/>
            <w:shd w:val="clear" w:color="auto" w:fill="FFFFFF" w:themeFill="background1"/>
            <w:hideMark/>
          </w:tcPr>
          <w:p w14:paraId="7A74D991" w14:textId="77777777" w:rsidR="009D475C" w:rsidRPr="009D475C" w:rsidRDefault="009D475C" w:rsidP="009D475C">
            <w:pPr>
              <w:rPr>
                <w:szCs w:val="24"/>
                <w:lang w:val="en-IN"/>
              </w:rPr>
            </w:pPr>
            <w:r w:rsidRPr="009D475C">
              <w:rPr>
                <w:szCs w:val="24"/>
                <w:lang w:val="en-IN"/>
              </w:rPr>
              <w:t>CHECK</w:t>
            </w:r>
          </w:p>
        </w:tc>
        <w:tc>
          <w:tcPr>
            <w:tcW w:w="0" w:type="auto"/>
            <w:shd w:val="clear" w:color="auto" w:fill="FFFFFF" w:themeFill="background1"/>
            <w:hideMark/>
          </w:tcPr>
          <w:p w14:paraId="6FCB889C" w14:textId="77777777" w:rsidR="009D475C" w:rsidRPr="009D475C" w:rsidRDefault="009D475C" w:rsidP="009D475C">
            <w:pPr>
              <w:rPr>
                <w:szCs w:val="24"/>
                <w:lang w:val="en-IN"/>
              </w:rPr>
            </w:pPr>
            <w:r w:rsidRPr="009D475C">
              <w:rPr>
                <w:szCs w:val="24"/>
                <w:lang w:val="en-IN"/>
              </w:rPr>
              <w:t>Restaurant rating (e.g. 0–5)</w:t>
            </w:r>
          </w:p>
        </w:tc>
      </w:tr>
    </w:tbl>
    <w:p w14:paraId="1EE5EA88" w14:textId="77777777" w:rsidR="00E73D75" w:rsidRDefault="00E73D75"/>
    <w:p w14:paraId="4FFD974B" w14:textId="77777777" w:rsidR="009D475C" w:rsidRPr="009D475C" w:rsidRDefault="009D475C" w:rsidP="009D475C">
      <w:pPr>
        <w:rPr>
          <w:rFonts w:asciiTheme="majorHAnsi" w:eastAsiaTheme="majorEastAsia" w:hAnsiTheme="majorHAnsi" w:cstheme="majorBidi"/>
          <w:b/>
          <w:bCs/>
          <w:color w:val="4F81BD" w:themeColor="accent1"/>
          <w:sz w:val="28"/>
          <w:szCs w:val="26"/>
          <w:lang w:val="en-IN"/>
        </w:rPr>
      </w:pPr>
      <w:r w:rsidRPr="009D475C">
        <w:rPr>
          <w:rFonts w:asciiTheme="majorHAnsi" w:eastAsiaTheme="majorEastAsia" w:hAnsiTheme="majorHAnsi" w:cstheme="majorBidi"/>
          <w:b/>
          <w:bCs/>
          <w:color w:val="4F81BD" w:themeColor="accent1"/>
          <w:sz w:val="28"/>
          <w:szCs w:val="26"/>
          <w:lang w:val="en-IN"/>
        </w:rPr>
        <w:t>6.3 Food Item Table</w:t>
      </w:r>
    </w:p>
    <w:tbl>
      <w:tblPr>
        <w:tblStyle w:val="TableGrid"/>
        <w:tblW w:w="10068" w:type="dxa"/>
        <w:tblLook w:val="04A0" w:firstRow="1" w:lastRow="0" w:firstColumn="1" w:lastColumn="0" w:noHBand="0" w:noVBand="1"/>
      </w:tblPr>
      <w:tblGrid>
        <w:gridCol w:w="1630"/>
        <w:gridCol w:w="2841"/>
        <w:gridCol w:w="1471"/>
        <w:gridCol w:w="4126"/>
      </w:tblGrid>
      <w:tr w:rsidR="009D475C" w:rsidRPr="009D475C" w14:paraId="20DD6BF0" w14:textId="77777777" w:rsidTr="009D475C">
        <w:tc>
          <w:tcPr>
            <w:tcW w:w="0" w:type="auto"/>
            <w:hideMark/>
          </w:tcPr>
          <w:p w14:paraId="4EA2015F" w14:textId="77777777" w:rsidR="009D475C" w:rsidRPr="009D475C" w:rsidRDefault="009D475C" w:rsidP="009D475C">
            <w:pPr>
              <w:rPr>
                <w:lang w:val="en-IN"/>
              </w:rPr>
            </w:pPr>
            <w:r w:rsidRPr="009D475C">
              <w:rPr>
                <w:lang w:val="en-IN"/>
              </w:rPr>
              <w:t>Attribute</w:t>
            </w:r>
          </w:p>
        </w:tc>
        <w:tc>
          <w:tcPr>
            <w:tcW w:w="0" w:type="auto"/>
            <w:hideMark/>
          </w:tcPr>
          <w:p w14:paraId="381B6D48" w14:textId="77777777" w:rsidR="009D475C" w:rsidRPr="009D475C" w:rsidRDefault="009D475C" w:rsidP="009D475C">
            <w:pPr>
              <w:rPr>
                <w:lang w:val="en-IN"/>
              </w:rPr>
            </w:pPr>
            <w:r w:rsidRPr="009D475C">
              <w:rPr>
                <w:lang w:val="en-IN"/>
              </w:rPr>
              <w:t>Data Type</w:t>
            </w:r>
          </w:p>
        </w:tc>
        <w:tc>
          <w:tcPr>
            <w:tcW w:w="0" w:type="auto"/>
            <w:hideMark/>
          </w:tcPr>
          <w:p w14:paraId="0F3C3FD9" w14:textId="77777777" w:rsidR="009D475C" w:rsidRPr="009D475C" w:rsidRDefault="009D475C" w:rsidP="009D475C">
            <w:pPr>
              <w:rPr>
                <w:lang w:val="en-IN"/>
              </w:rPr>
            </w:pPr>
            <w:r w:rsidRPr="009D475C">
              <w:rPr>
                <w:lang w:val="en-IN"/>
              </w:rPr>
              <w:t>Constraint</w:t>
            </w:r>
          </w:p>
        </w:tc>
        <w:tc>
          <w:tcPr>
            <w:tcW w:w="0" w:type="auto"/>
            <w:hideMark/>
          </w:tcPr>
          <w:p w14:paraId="156A0F66" w14:textId="77777777" w:rsidR="009D475C" w:rsidRPr="009D475C" w:rsidRDefault="009D475C" w:rsidP="009D475C">
            <w:pPr>
              <w:rPr>
                <w:lang w:val="en-IN"/>
              </w:rPr>
            </w:pPr>
            <w:r w:rsidRPr="009D475C">
              <w:rPr>
                <w:lang w:val="en-IN"/>
              </w:rPr>
              <w:t>Description</w:t>
            </w:r>
          </w:p>
        </w:tc>
      </w:tr>
      <w:tr w:rsidR="009D475C" w:rsidRPr="009D475C" w14:paraId="2B878A67" w14:textId="77777777" w:rsidTr="009D475C">
        <w:tc>
          <w:tcPr>
            <w:tcW w:w="0" w:type="auto"/>
            <w:hideMark/>
          </w:tcPr>
          <w:p w14:paraId="69828C49" w14:textId="77777777" w:rsidR="009D475C" w:rsidRPr="009D475C" w:rsidRDefault="009D475C" w:rsidP="009D475C">
            <w:pPr>
              <w:rPr>
                <w:lang w:val="en-IN"/>
              </w:rPr>
            </w:pPr>
            <w:proofErr w:type="spellStart"/>
            <w:r w:rsidRPr="009D475C">
              <w:rPr>
                <w:lang w:val="en-IN"/>
              </w:rPr>
              <w:t>Item_Id</w:t>
            </w:r>
            <w:proofErr w:type="spellEnd"/>
          </w:p>
        </w:tc>
        <w:tc>
          <w:tcPr>
            <w:tcW w:w="0" w:type="auto"/>
            <w:hideMark/>
          </w:tcPr>
          <w:p w14:paraId="504CABE7" w14:textId="77777777" w:rsidR="009D475C" w:rsidRPr="009D475C" w:rsidRDefault="009D475C" w:rsidP="009D475C">
            <w:pPr>
              <w:rPr>
                <w:lang w:val="en-IN"/>
              </w:rPr>
            </w:pPr>
            <w:r w:rsidRPr="009D475C">
              <w:rPr>
                <w:lang w:val="en-IN"/>
              </w:rPr>
              <w:t>INT</w:t>
            </w:r>
          </w:p>
        </w:tc>
        <w:tc>
          <w:tcPr>
            <w:tcW w:w="0" w:type="auto"/>
            <w:hideMark/>
          </w:tcPr>
          <w:p w14:paraId="286B9F86" w14:textId="77777777" w:rsidR="009D475C" w:rsidRPr="009D475C" w:rsidRDefault="009D475C" w:rsidP="009D475C">
            <w:pPr>
              <w:rPr>
                <w:lang w:val="en-IN"/>
              </w:rPr>
            </w:pPr>
            <w:r w:rsidRPr="009D475C">
              <w:rPr>
                <w:lang w:val="en-IN"/>
              </w:rPr>
              <w:t>PK</w:t>
            </w:r>
          </w:p>
        </w:tc>
        <w:tc>
          <w:tcPr>
            <w:tcW w:w="0" w:type="auto"/>
            <w:hideMark/>
          </w:tcPr>
          <w:p w14:paraId="43D3B304" w14:textId="77777777" w:rsidR="009D475C" w:rsidRPr="009D475C" w:rsidRDefault="009D475C" w:rsidP="009D475C">
            <w:pPr>
              <w:rPr>
                <w:lang w:val="en-IN"/>
              </w:rPr>
            </w:pPr>
            <w:r w:rsidRPr="009D475C">
              <w:rPr>
                <w:lang w:val="en-IN"/>
              </w:rPr>
              <w:t>Unique food item identifier</w:t>
            </w:r>
          </w:p>
        </w:tc>
      </w:tr>
      <w:tr w:rsidR="009D475C" w:rsidRPr="009D475C" w14:paraId="1F737153" w14:textId="77777777" w:rsidTr="009D475C">
        <w:tc>
          <w:tcPr>
            <w:tcW w:w="0" w:type="auto"/>
            <w:hideMark/>
          </w:tcPr>
          <w:p w14:paraId="09D5651E" w14:textId="77777777" w:rsidR="009D475C" w:rsidRPr="009D475C" w:rsidRDefault="009D475C" w:rsidP="009D475C">
            <w:pPr>
              <w:rPr>
                <w:lang w:val="en-IN"/>
              </w:rPr>
            </w:pPr>
            <w:proofErr w:type="spellStart"/>
            <w:r w:rsidRPr="009D475C">
              <w:rPr>
                <w:lang w:val="en-IN"/>
              </w:rPr>
              <w:t>Restaurant_Id</w:t>
            </w:r>
            <w:proofErr w:type="spellEnd"/>
          </w:p>
        </w:tc>
        <w:tc>
          <w:tcPr>
            <w:tcW w:w="0" w:type="auto"/>
            <w:hideMark/>
          </w:tcPr>
          <w:p w14:paraId="5A94DF40" w14:textId="77777777" w:rsidR="009D475C" w:rsidRPr="009D475C" w:rsidRDefault="009D475C" w:rsidP="009D475C">
            <w:pPr>
              <w:rPr>
                <w:lang w:val="en-IN"/>
              </w:rPr>
            </w:pPr>
            <w:r w:rsidRPr="009D475C">
              <w:rPr>
                <w:lang w:val="en-IN"/>
              </w:rPr>
              <w:t>INT</w:t>
            </w:r>
          </w:p>
        </w:tc>
        <w:tc>
          <w:tcPr>
            <w:tcW w:w="0" w:type="auto"/>
            <w:hideMark/>
          </w:tcPr>
          <w:p w14:paraId="1C4592AA" w14:textId="77777777" w:rsidR="009D475C" w:rsidRPr="009D475C" w:rsidRDefault="009D475C" w:rsidP="009D475C">
            <w:pPr>
              <w:rPr>
                <w:lang w:val="en-IN"/>
              </w:rPr>
            </w:pPr>
            <w:r w:rsidRPr="009D475C">
              <w:rPr>
                <w:lang w:val="en-IN"/>
              </w:rPr>
              <w:t>FK</w:t>
            </w:r>
          </w:p>
        </w:tc>
        <w:tc>
          <w:tcPr>
            <w:tcW w:w="0" w:type="auto"/>
            <w:hideMark/>
          </w:tcPr>
          <w:p w14:paraId="34183343" w14:textId="77777777" w:rsidR="009D475C" w:rsidRPr="009D475C" w:rsidRDefault="009D475C" w:rsidP="009D475C">
            <w:pPr>
              <w:rPr>
                <w:lang w:val="en-IN"/>
              </w:rPr>
            </w:pPr>
            <w:r w:rsidRPr="009D475C">
              <w:rPr>
                <w:lang w:val="en-IN"/>
              </w:rPr>
              <w:t>References Restaurant</w:t>
            </w:r>
          </w:p>
        </w:tc>
      </w:tr>
      <w:tr w:rsidR="009D475C" w:rsidRPr="009D475C" w14:paraId="75F724A8" w14:textId="77777777" w:rsidTr="009D475C">
        <w:tc>
          <w:tcPr>
            <w:tcW w:w="0" w:type="auto"/>
            <w:hideMark/>
          </w:tcPr>
          <w:p w14:paraId="2ACF4AC8" w14:textId="77777777" w:rsidR="009D475C" w:rsidRPr="009D475C" w:rsidRDefault="009D475C" w:rsidP="009D475C">
            <w:pPr>
              <w:rPr>
                <w:lang w:val="en-IN"/>
              </w:rPr>
            </w:pPr>
            <w:proofErr w:type="spellStart"/>
            <w:r w:rsidRPr="009D475C">
              <w:rPr>
                <w:lang w:val="en-IN"/>
              </w:rPr>
              <w:t>Item_Name</w:t>
            </w:r>
            <w:proofErr w:type="spellEnd"/>
          </w:p>
        </w:tc>
        <w:tc>
          <w:tcPr>
            <w:tcW w:w="0" w:type="auto"/>
            <w:hideMark/>
          </w:tcPr>
          <w:p w14:paraId="6D749506" w14:textId="77777777" w:rsidR="009D475C" w:rsidRPr="009D475C" w:rsidRDefault="009D475C" w:rsidP="009D475C">
            <w:pPr>
              <w:rPr>
                <w:lang w:val="en-IN"/>
              </w:rPr>
            </w:pPr>
            <w:r w:rsidRPr="009D475C">
              <w:rPr>
                <w:lang w:val="en-IN"/>
              </w:rPr>
              <w:t>VARCHAR</w:t>
            </w:r>
          </w:p>
        </w:tc>
        <w:tc>
          <w:tcPr>
            <w:tcW w:w="0" w:type="auto"/>
            <w:hideMark/>
          </w:tcPr>
          <w:p w14:paraId="2C85F420" w14:textId="77777777" w:rsidR="009D475C" w:rsidRPr="009D475C" w:rsidRDefault="009D475C" w:rsidP="009D475C">
            <w:pPr>
              <w:rPr>
                <w:lang w:val="en-IN"/>
              </w:rPr>
            </w:pPr>
            <w:r w:rsidRPr="009D475C">
              <w:rPr>
                <w:lang w:val="en-IN"/>
              </w:rPr>
              <w:t>NOT NULL</w:t>
            </w:r>
          </w:p>
        </w:tc>
        <w:tc>
          <w:tcPr>
            <w:tcW w:w="0" w:type="auto"/>
            <w:hideMark/>
          </w:tcPr>
          <w:p w14:paraId="29F34DA9" w14:textId="77777777" w:rsidR="009D475C" w:rsidRPr="009D475C" w:rsidRDefault="009D475C" w:rsidP="009D475C">
            <w:pPr>
              <w:rPr>
                <w:lang w:val="en-IN"/>
              </w:rPr>
            </w:pPr>
            <w:r w:rsidRPr="009D475C">
              <w:rPr>
                <w:lang w:val="en-IN"/>
              </w:rPr>
              <w:t>Name of the food item</w:t>
            </w:r>
          </w:p>
        </w:tc>
      </w:tr>
      <w:tr w:rsidR="009D475C" w:rsidRPr="009D475C" w14:paraId="5EEF3DB8" w14:textId="77777777" w:rsidTr="009D475C">
        <w:tc>
          <w:tcPr>
            <w:tcW w:w="0" w:type="auto"/>
            <w:hideMark/>
          </w:tcPr>
          <w:p w14:paraId="25464030" w14:textId="77777777" w:rsidR="009D475C" w:rsidRPr="009D475C" w:rsidRDefault="009D475C" w:rsidP="009D475C">
            <w:pPr>
              <w:rPr>
                <w:lang w:val="en-IN"/>
              </w:rPr>
            </w:pPr>
            <w:r w:rsidRPr="009D475C">
              <w:rPr>
                <w:lang w:val="en-IN"/>
              </w:rPr>
              <w:t>Price</w:t>
            </w:r>
          </w:p>
        </w:tc>
        <w:tc>
          <w:tcPr>
            <w:tcW w:w="0" w:type="auto"/>
            <w:hideMark/>
          </w:tcPr>
          <w:p w14:paraId="13192E5B" w14:textId="77777777" w:rsidR="009D475C" w:rsidRPr="009D475C" w:rsidRDefault="009D475C" w:rsidP="009D475C">
            <w:pPr>
              <w:rPr>
                <w:lang w:val="en-IN"/>
              </w:rPr>
            </w:pPr>
            <w:r w:rsidRPr="009D475C">
              <w:rPr>
                <w:lang w:val="en-IN"/>
              </w:rPr>
              <w:t>DECIMAL</w:t>
            </w:r>
          </w:p>
        </w:tc>
        <w:tc>
          <w:tcPr>
            <w:tcW w:w="0" w:type="auto"/>
            <w:hideMark/>
          </w:tcPr>
          <w:p w14:paraId="48142662" w14:textId="77777777" w:rsidR="009D475C" w:rsidRPr="009D475C" w:rsidRDefault="009D475C" w:rsidP="009D475C">
            <w:pPr>
              <w:rPr>
                <w:lang w:val="en-IN"/>
              </w:rPr>
            </w:pPr>
            <w:r w:rsidRPr="009D475C">
              <w:rPr>
                <w:lang w:val="en-IN"/>
              </w:rPr>
              <w:t>CHECK</w:t>
            </w:r>
          </w:p>
        </w:tc>
        <w:tc>
          <w:tcPr>
            <w:tcW w:w="0" w:type="auto"/>
            <w:hideMark/>
          </w:tcPr>
          <w:p w14:paraId="481168D3" w14:textId="77777777" w:rsidR="009D475C" w:rsidRPr="009D475C" w:rsidRDefault="009D475C" w:rsidP="009D475C">
            <w:pPr>
              <w:rPr>
                <w:lang w:val="en-IN"/>
              </w:rPr>
            </w:pPr>
            <w:r w:rsidRPr="009D475C">
              <w:rPr>
                <w:lang w:val="en-IN"/>
              </w:rPr>
              <w:t>Item price, must be positive</w:t>
            </w:r>
          </w:p>
        </w:tc>
      </w:tr>
      <w:tr w:rsidR="009D475C" w:rsidRPr="009D475C" w14:paraId="5113861D" w14:textId="77777777" w:rsidTr="009D475C">
        <w:tc>
          <w:tcPr>
            <w:tcW w:w="0" w:type="auto"/>
            <w:hideMark/>
          </w:tcPr>
          <w:p w14:paraId="1B1F983C" w14:textId="77777777" w:rsidR="009D475C" w:rsidRPr="009D475C" w:rsidRDefault="009D475C" w:rsidP="009D475C">
            <w:pPr>
              <w:rPr>
                <w:lang w:val="en-IN"/>
              </w:rPr>
            </w:pPr>
            <w:r w:rsidRPr="009D475C">
              <w:rPr>
                <w:lang w:val="en-IN"/>
              </w:rPr>
              <w:t>Availability</w:t>
            </w:r>
          </w:p>
        </w:tc>
        <w:tc>
          <w:tcPr>
            <w:tcW w:w="0" w:type="auto"/>
            <w:hideMark/>
          </w:tcPr>
          <w:p w14:paraId="261FE7DA" w14:textId="77777777" w:rsidR="009D475C" w:rsidRPr="009D475C" w:rsidRDefault="009D475C" w:rsidP="009D475C">
            <w:pPr>
              <w:rPr>
                <w:lang w:val="en-IN"/>
              </w:rPr>
            </w:pPr>
            <w:r w:rsidRPr="009D475C">
              <w:rPr>
                <w:lang w:val="en-IN"/>
              </w:rPr>
              <w:t>VARCHAR / BOOLEAN</w:t>
            </w:r>
          </w:p>
        </w:tc>
        <w:tc>
          <w:tcPr>
            <w:tcW w:w="0" w:type="auto"/>
            <w:hideMark/>
          </w:tcPr>
          <w:p w14:paraId="310E568F" w14:textId="77777777" w:rsidR="009D475C" w:rsidRPr="009D475C" w:rsidRDefault="009D475C" w:rsidP="009D475C">
            <w:pPr>
              <w:rPr>
                <w:lang w:val="en-IN"/>
              </w:rPr>
            </w:pPr>
            <w:r w:rsidRPr="009D475C">
              <w:rPr>
                <w:lang w:val="en-IN"/>
              </w:rPr>
              <w:t>—</w:t>
            </w:r>
          </w:p>
        </w:tc>
        <w:tc>
          <w:tcPr>
            <w:tcW w:w="0" w:type="auto"/>
            <w:hideMark/>
          </w:tcPr>
          <w:p w14:paraId="0E1B86EA" w14:textId="77777777" w:rsidR="009D475C" w:rsidRPr="009D475C" w:rsidRDefault="009D475C" w:rsidP="009D475C">
            <w:pPr>
              <w:rPr>
                <w:lang w:val="en-IN"/>
              </w:rPr>
            </w:pPr>
            <w:r w:rsidRPr="009D475C">
              <w:rPr>
                <w:lang w:val="en-IN"/>
              </w:rPr>
              <w:t>Whether the item is currently available</w:t>
            </w:r>
          </w:p>
        </w:tc>
      </w:tr>
    </w:tbl>
    <w:p w14:paraId="5BA504D8" w14:textId="77777777" w:rsidR="000636F6" w:rsidRDefault="000636F6" w:rsidP="000636F6">
      <w:pPr>
        <w:spacing w:after="240"/>
        <w:rPr>
          <w:rFonts w:eastAsiaTheme="majorEastAsia" w:cstheme="majorBidi"/>
          <w:b/>
          <w:bCs/>
          <w:color w:val="4F81BD" w:themeColor="accent1"/>
          <w:szCs w:val="26"/>
          <w:lang w:val="en-IN"/>
        </w:rPr>
      </w:pPr>
    </w:p>
    <w:p w14:paraId="71B95518" w14:textId="4A5FE36F" w:rsidR="000636F6" w:rsidRPr="000636F6" w:rsidRDefault="000636F6" w:rsidP="000636F6">
      <w:pPr>
        <w:spacing w:after="240"/>
        <w:rPr>
          <w:rFonts w:asciiTheme="majorHAnsi" w:eastAsiaTheme="majorEastAsia" w:hAnsiTheme="majorHAnsi" w:cstheme="majorBidi"/>
          <w:b/>
          <w:bCs/>
          <w:color w:val="4F81BD" w:themeColor="accent1"/>
          <w:sz w:val="28"/>
          <w:szCs w:val="26"/>
          <w:lang w:val="en-IN"/>
        </w:rPr>
      </w:pPr>
      <w:r w:rsidRPr="000636F6">
        <w:rPr>
          <w:rFonts w:asciiTheme="majorHAnsi" w:eastAsiaTheme="majorEastAsia" w:hAnsiTheme="majorHAnsi" w:cstheme="majorBidi"/>
          <w:b/>
          <w:bCs/>
          <w:color w:val="4F81BD" w:themeColor="accent1"/>
          <w:sz w:val="28"/>
          <w:szCs w:val="26"/>
          <w:lang w:val="en-IN"/>
        </w:rPr>
        <w:t>6.4 Order Table</w:t>
      </w:r>
    </w:p>
    <w:tbl>
      <w:tblPr>
        <w:tblStyle w:val="TableGrid"/>
        <w:tblW w:w="10068" w:type="dxa"/>
        <w:tblLook w:val="04A0" w:firstRow="1" w:lastRow="0" w:firstColumn="1" w:lastColumn="0" w:noHBand="0" w:noVBand="1"/>
      </w:tblPr>
      <w:tblGrid>
        <w:gridCol w:w="2279"/>
        <w:gridCol w:w="2027"/>
        <w:gridCol w:w="1773"/>
        <w:gridCol w:w="3989"/>
      </w:tblGrid>
      <w:tr w:rsidR="000636F6" w:rsidRPr="000636F6" w14:paraId="71697BD4" w14:textId="77777777" w:rsidTr="000636F6">
        <w:tc>
          <w:tcPr>
            <w:tcW w:w="0" w:type="auto"/>
            <w:hideMark/>
          </w:tcPr>
          <w:p w14:paraId="6E027C17" w14:textId="77777777" w:rsidR="000636F6" w:rsidRPr="000636F6" w:rsidRDefault="000636F6" w:rsidP="000636F6">
            <w:pPr>
              <w:rPr>
                <w:lang w:val="en-IN"/>
              </w:rPr>
            </w:pPr>
            <w:r w:rsidRPr="000636F6">
              <w:rPr>
                <w:lang w:val="en-IN"/>
              </w:rPr>
              <w:t>Attribute</w:t>
            </w:r>
          </w:p>
        </w:tc>
        <w:tc>
          <w:tcPr>
            <w:tcW w:w="0" w:type="auto"/>
            <w:hideMark/>
          </w:tcPr>
          <w:p w14:paraId="705F80A7" w14:textId="77777777" w:rsidR="000636F6" w:rsidRPr="000636F6" w:rsidRDefault="000636F6" w:rsidP="000636F6">
            <w:pPr>
              <w:rPr>
                <w:lang w:val="en-IN"/>
              </w:rPr>
            </w:pPr>
            <w:r w:rsidRPr="000636F6">
              <w:rPr>
                <w:lang w:val="en-IN"/>
              </w:rPr>
              <w:t>Data Type</w:t>
            </w:r>
          </w:p>
        </w:tc>
        <w:tc>
          <w:tcPr>
            <w:tcW w:w="0" w:type="auto"/>
            <w:hideMark/>
          </w:tcPr>
          <w:p w14:paraId="1AD78214" w14:textId="77777777" w:rsidR="000636F6" w:rsidRPr="000636F6" w:rsidRDefault="000636F6" w:rsidP="000636F6">
            <w:pPr>
              <w:rPr>
                <w:lang w:val="en-IN"/>
              </w:rPr>
            </w:pPr>
            <w:r w:rsidRPr="000636F6">
              <w:rPr>
                <w:lang w:val="en-IN"/>
              </w:rPr>
              <w:t>Constraint</w:t>
            </w:r>
          </w:p>
        </w:tc>
        <w:tc>
          <w:tcPr>
            <w:tcW w:w="0" w:type="auto"/>
            <w:hideMark/>
          </w:tcPr>
          <w:p w14:paraId="58A5F309" w14:textId="77777777" w:rsidR="000636F6" w:rsidRPr="000636F6" w:rsidRDefault="000636F6" w:rsidP="000636F6">
            <w:pPr>
              <w:rPr>
                <w:lang w:val="en-IN"/>
              </w:rPr>
            </w:pPr>
            <w:r w:rsidRPr="000636F6">
              <w:rPr>
                <w:lang w:val="en-IN"/>
              </w:rPr>
              <w:t>Description</w:t>
            </w:r>
          </w:p>
        </w:tc>
      </w:tr>
      <w:tr w:rsidR="000636F6" w:rsidRPr="000636F6" w14:paraId="5F794DDE" w14:textId="77777777" w:rsidTr="000636F6">
        <w:tc>
          <w:tcPr>
            <w:tcW w:w="0" w:type="auto"/>
            <w:hideMark/>
          </w:tcPr>
          <w:p w14:paraId="76C072DE" w14:textId="77777777" w:rsidR="000636F6" w:rsidRPr="000636F6" w:rsidRDefault="000636F6" w:rsidP="000636F6">
            <w:pPr>
              <w:rPr>
                <w:lang w:val="en-IN"/>
              </w:rPr>
            </w:pPr>
            <w:proofErr w:type="spellStart"/>
            <w:r w:rsidRPr="000636F6">
              <w:rPr>
                <w:lang w:val="en-IN"/>
              </w:rPr>
              <w:t>Order_Id</w:t>
            </w:r>
            <w:proofErr w:type="spellEnd"/>
          </w:p>
        </w:tc>
        <w:tc>
          <w:tcPr>
            <w:tcW w:w="0" w:type="auto"/>
            <w:hideMark/>
          </w:tcPr>
          <w:p w14:paraId="50039C6B" w14:textId="77777777" w:rsidR="000636F6" w:rsidRPr="000636F6" w:rsidRDefault="000636F6" w:rsidP="000636F6">
            <w:pPr>
              <w:rPr>
                <w:lang w:val="en-IN"/>
              </w:rPr>
            </w:pPr>
            <w:r w:rsidRPr="000636F6">
              <w:rPr>
                <w:lang w:val="en-IN"/>
              </w:rPr>
              <w:t>INT</w:t>
            </w:r>
          </w:p>
        </w:tc>
        <w:tc>
          <w:tcPr>
            <w:tcW w:w="0" w:type="auto"/>
            <w:hideMark/>
          </w:tcPr>
          <w:p w14:paraId="359492C2" w14:textId="77777777" w:rsidR="000636F6" w:rsidRPr="000636F6" w:rsidRDefault="000636F6" w:rsidP="000636F6">
            <w:pPr>
              <w:rPr>
                <w:lang w:val="en-IN"/>
              </w:rPr>
            </w:pPr>
            <w:r w:rsidRPr="000636F6">
              <w:rPr>
                <w:lang w:val="en-IN"/>
              </w:rPr>
              <w:t>PK</w:t>
            </w:r>
          </w:p>
        </w:tc>
        <w:tc>
          <w:tcPr>
            <w:tcW w:w="0" w:type="auto"/>
            <w:hideMark/>
          </w:tcPr>
          <w:p w14:paraId="1FCEE6CF" w14:textId="77777777" w:rsidR="000636F6" w:rsidRPr="000636F6" w:rsidRDefault="000636F6" w:rsidP="000636F6">
            <w:pPr>
              <w:rPr>
                <w:lang w:val="en-IN"/>
              </w:rPr>
            </w:pPr>
            <w:r w:rsidRPr="000636F6">
              <w:rPr>
                <w:lang w:val="en-IN"/>
              </w:rPr>
              <w:t>Unique order identifier</w:t>
            </w:r>
          </w:p>
        </w:tc>
      </w:tr>
      <w:tr w:rsidR="000636F6" w:rsidRPr="000636F6" w14:paraId="6D78862E" w14:textId="77777777" w:rsidTr="000636F6">
        <w:tc>
          <w:tcPr>
            <w:tcW w:w="0" w:type="auto"/>
            <w:hideMark/>
          </w:tcPr>
          <w:p w14:paraId="4BAD201B" w14:textId="77777777" w:rsidR="000636F6" w:rsidRPr="000636F6" w:rsidRDefault="000636F6" w:rsidP="000636F6">
            <w:pPr>
              <w:rPr>
                <w:lang w:val="en-IN"/>
              </w:rPr>
            </w:pPr>
            <w:proofErr w:type="spellStart"/>
            <w:r w:rsidRPr="000636F6">
              <w:rPr>
                <w:lang w:val="en-IN"/>
              </w:rPr>
              <w:t>Customer_Id</w:t>
            </w:r>
            <w:proofErr w:type="spellEnd"/>
          </w:p>
        </w:tc>
        <w:tc>
          <w:tcPr>
            <w:tcW w:w="0" w:type="auto"/>
            <w:hideMark/>
          </w:tcPr>
          <w:p w14:paraId="4BB57936" w14:textId="77777777" w:rsidR="000636F6" w:rsidRPr="000636F6" w:rsidRDefault="000636F6" w:rsidP="000636F6">
            <w:pPr>
              <w:rPr>
                <w:lang w:val="en-IN"/>
              </w:rPr>
            </w:pPr>
            <w:r w:rsidRPr="000636F6">
              <w:rPr>
                <w:lang w:val="en-IN"/>
              </w:rPr>
              <w:t>INT</w:t>
            </w:r>
          </w:p>
        </w:tc>
        <w:tc>
          <w:tcPr>
            <w:tcW w:w="0" w:type="auto"/>
            <w:hideMark/>
          </w:tcPr>
          <w:p w14:paraId="0BF7D873" w14:textId="77777777" w:rsidR="000636F6" w:rsidRPr="000636F6" w:rsidRDefault="000636F6" w:rsidP="000636F6">
            <w:pPr>
              <w:rPr>
                <w:lang w:val="en-IN"/>
              </w:rPr>
            </w:pPr>
            <w:r w:rsidRPr="000636F6">
              <w:rPr>
                <w:lang w:val="en-IN"/>
              </w:rPr>
              <w:t>FK</w:t>
            </w:r>
          </w:p>
        </w:tc>
        <w:tc>
          <w:tcPr>
            <w:tcW w:w="0" w:type="auto"/>
            <w:hideMark/>
          </w:tcPr>
          <w:p w14:paraId="3E37605C" w14:textId="77777777" w:rsidR="000636F6" w:rsidRPr="000636F6" w:rsidRDefault="000636F6" w:rsidP="000636F6">
            <w:pPr>
              <w:rPr>
                <w:lang w:val="en-IN"/>
              </w:rPr>
            </w:pPr>
            <w:r w:rsidRPr="000636F6">
              <w:rPr>
                <w:lang w:val="en-IN"/>
              </w:rPr>
              <w:t>References Customer</w:t>
            </w:r>
          </w:p>
        </w:tc>
      </w:tr>
      <w:tr w:rsidR="000636F6" w:rsidRPr="000636F6" w14:paraId="7BBD2FA8" w14:textId="77777777" w:rsidTr="000636F6">
        <w:tc>
          <w:tcPr>
            <w:tcW w:w="0" w:type="auto"/>
            <w:hideMark/>
          </w:tcPr>
          <w:p w14:paraId="43C08DF8" w14:textId="77777777" w:rsidR="000636F6" w:rsidRPr="000636F6" w:rsidRDefault="000636F6" w:rsidP="000636F6">
            <w:pPr>
              <w:rPr>
                <w:lang w:val="en-IN"/>
              </w:rPr>
            </w:pPr>
            <w:proofErr w:type="spellStart"/>
            <w:r w:rsidRPr="000636F6">
              <w:rPr>
                <w:lang w:val="en-IN"/>
              </w:rPr>
              <w:t>Restaurant_Id</w:t>
            </w:r>
            <w:proofErr w:type="spellEnd"/>
          </w:p>
        </w:tc>
        <w:tc>
          <w:tcPr>
            <w:tcW w:w="0" w:type="auto"/>
            <w:hideMark/>
          </w:tcPr>
          <w:p w14:paraId="4D13354A" w14:textId="77777777" w:rsidR="000636F6" w:rsidRPr="000636F6" w:rsidRDefault="000636F6" w:rsidP="000636F6">
            <w:pPr>
              <w:rPr>
                <w:lang w:val="en-IN"/>
              </w:rPr>
            </w:pPr>
            <w:r w:rsidRPr="000636F6">
              <w:rPr>
                <w:lang w:val="en-IN"/>
              </w:rPr>
              <w:t>INT</w:t>
            </w:r>
          </w:p>
        </w:tc>
        <w:tc>
          <w:tcPr>
            <w:tcW w:w="0" w:type="auto"/>
            <w:hideMark/>
          </w:tcPr>
          <w:p w14:paraId="74F03BAF" w14:textId="77777777" w:rsidR="000636F6" w:rsidRPr="000636F6" w:rsidRDefault="000636F6" w:rsidP="000636F6">
            <w:pPr>
              <w:rPr>
                <w:lang w:val="en-IN"/>
              </w:rPr>
            </w:pPr>
            <w:r w:rsidRPr="000636F6">
              <w:rPr>
                <w:lang w:val="en-IN"/>
              </w:rPr>
              <w:t>FK</w:t>
            </w:r>
          </w:p>
        </w:tc>
        <w:tc>
          <w:tcPr>
            <w:tcW w:w="0" w:type="auto"/>
            <w:hideMark/>
          </w:tcPr>
          <w:p w14:paraId="3F2EA6AE" w14:textId="77777777" w:rsidR="000636F6" w:rsidRPr="000636F6" w:rsidRDefault="000636F6" w:rsidP="000636F6">
            <w:pPr>
              <w:rPr>
                <w:lang w:val="en-IN"/>
              </w:rPr>
            </w:pPr>
            <w:r w:rsidRPr="000636F6">
              <w:rPr>
                <w:lang w:val="en-IN"/>
              </w:rPr>
              <w:t>References Restaurant</w:t>
            </w:r>
          </w:p>
        </w:tc>
      </w:tr>
      <w:tr w:rsidR="000636F6" w:rsidRPr="000636F6" w14:paraId="5CA012AA" w14:textId="77777777" w:rsidTr="000636F6">
        <w:tc>
          <w:tcPr>
            <w:tcW w:w="0" w:type="auto"/>
            <w:hideMark/>
          </w:tcPr>
          <w:p w14:paraId="23DA470E" w14:textId="77777777" w:rsidR="000636F6" w:rsidRPr="000636F6" w:rsidRDefault="000636F6" w:rsidP="000636F6">
            <w:pPr>
              <w:rPr>
                <w:lang w:val="en-IN"/>
              </w:rPr>
            </w:pPr>
            <w:proofErr w:type="spellStart"/>
            <w:r w:rsidRPr="000636F6">
              <w:rPr>
                <w:lang w:val="en-IN"/>
              </w:rPr>
              <w:t>Order_Date</w:t>
            </w:r>
            <w:proofErr w:type="spellEnd"/>
          </w:p>
        </w:tc>
        <w:tc>
          <w:tcPr>
            <w:tcW w:w="0" w:type="auto"/>
            <w:hideMark/>
          </w:tcPr>
          <w:p w14:paraId="07E4A3DB" w14:textId="77777777" w:rsidR="000636F6" w:rsidRPr="000636F6" w:rsidRDefault="000636F6" w:rsidP="000636F6">
            <w:pPr>
              <w:rPr>
                <w:lang w:val="en-IN"/>
              </w:rPr>
            </w:pPr>
            <w:r w:rsidRPr="000636F6">
              <w:rPr>
                <w:lang w:val="en-IN"/>
              </w:rPr>
              <w:t>DATE</w:t>
            </w:r>
          </w:p>
        </w:tc>
        <w:tc>
          <w:tcPr>
            <w:tcW w:w="0" w:type="auto"/>
            <w:hideMark/>
          </w:tcPr>
          <w:p w14:paraId="696EABC6" w14:textId="77777777" w:rsidR="000636F6" w:rsidRPr="000636F6" w:rsidRDefault="000636F6" w:rsidP="000636F6">
            <w:pPr>
              <w:rPr>
                <w:lang w:val="en-IN"/>
              </w:rPr>
            </w:pPr>
            <w:r w:rsidRPr="000636F6">
              <w:rPr>
                <w:lang w:val="en-IN"/>
              </w:rPr>
              <w:t>—</w:t>
            </w:r>
          </w:p>
        </w:tc>
        <w:tc>
          <w:tcPr>
            <w:tcW w:w="0" w:type="auto"/>
            <w:hideMark/>
          </w:tcPr>
          <w:p w14:paraId="55C0B301" w14:textId="77777777" w:rsidR="000636F6" w:rsidRPr="000636F6" w:rsidRDefault="000636F6" w:rsidP="000636F6">
            <w:pPr>
              <w:rPr>
                <w:lang w:val="en-IN"/>
              </w:rPr>
            </w:pPr>
            <w:r w:rsidRPr="000636F6">
              <w:rPr>
                <w:lang w:val="en-IN"/>
              </w:rPr>
              <w:t>Date the order was placed</w:t>
            </w:r>
          </w:p>
        </w:tc>
      </w:tr>
      <w:tr w:rsidR="000636F6" w:rsidRPr="000636F6" w14:paraId="0142D855" w14:textId="77777777" w:rsidTr="000636F6">
        <w:tc>
          <w:tcPr>
            <w:tcW w:w="0" w:type="auto"/>
            <w:hideMark/>
          </w:tcPr>
          <w:p w14:paraId="03F8F3C8" w14:textId="77777777" w:rsidR="000636F6" w:rsidRPr="000636F6" w:rsidRDefault="000636F6" w:rsidP="000636F6">
            <w:pPr>
              <w:rPr>
                <w:lang w:val="en-IN"/>
              </w:rPr>
            </w:pPr>
            <w:proofErr w:type="spellStart"/>
            <w:r w:rsidRPr="000636F6">
              <w:rPr>
                <w:lang w:val="en-IN"/>
              </w:rPr>
              <w:t>Order_Status</w:t>
            </w:r>
            <w:proofErr w:type="spellEnd"/>
          </w:p>
        </w:tc>
        <w:tc>
          <w:tcPr>
            <w:tcW w:w="0" w:type="auto"/>
            <w:hideMark/>
          </w:tcPr>
          <w:p w14:paraId="00ACE1FA" w14:textId="77777777" w:rsidR="000636F6" w:rsidRPr="000636F6" w:rsidRDefault="000636F6" w:rsidP="000636F6">
            <w:pPr>
              <w:rPr>
                <w:lang w:val="en-IN"/>
              </w:rPr>
            </w:pPr>
            <w:r w:rsidRPr="000636F6">
              <w:rPr>
                <w:lang w:val="en-IN"/>
              </w:rPr>
              <w:t>VARCHAR</w:t>
            </w:r>
          </w:p>
        </w:tc>
        <w:tc>
          <w:tcPr>
            <w:tcW w:w="0" w:type="auto"/>
            <w:hideMark/>
          </w:tcPr>
          <w:p w14:paraId="0365EEA5" w14:textId="77777777" w:rsidR="000636F6" w:rsidRPr="000636F6" w:rsidRDefault="000636F6" w:rsidP="000636F6">
            <w:pPr>
              <w:rPr>
                <w:lang w:val="en-IN"/>
              </w:rPr>
            </w:pPr>
            <w:r w:rsidRPr="000636F6">
              <w:rPr>
                <w:lang w:val="en-IN"/>
              </w:rPr>
              <w:t>—</w:t>
            </w:r>
          </w:p>
        </w:tc>
        <w:tc>
          <w:tcPr>
            <w:tcW w:w="0" w:type="auto"/>
            <w:hideMark/>
          </w:tcPr>
          <w:p w14:paraId="7880D39B" w14:textId="77777777" w:rsidR="000636F6" w:rsidRPr="000636F6" w:rsidRDefault="000636F6" w:rsidP="000636F6">
            <w:pPr>
              <w:rPr>
                <w:lang w:val="en-IN"/>
              </w:rPr>
            </w:pPr>
            <w:proofErr w:type="gramStart"/>
            <w:r w:rsidRPr="000636F6">
              <w:rPr>
                <w:lang w:val="en-IN"/>
              </w:rPr>
              <w:t>Current status</w:t>
            </w:r>
            <w:proofErr w:type="gramEnd"/>
            <w:r w:rsidRPr="000636F6">
              <w:rPr>
                <w:lang w:val="en-IN"/>
              </w:rPr>
              <w:t xml:space="preserve"> of the order</w:t>
            </w:r>
          </w:p>
        </w:tc>
      </w:tr>
    </w:tbl>
    <w:p w14:paraId="791D190B" w14:textId="77777777" w:rsidR="000636F6" w:rsidRDefault="000636F6" w:rsidP="000636F6">
      <w:pPr>
        <w:spacing w:after="240"/>
        <w:rPr>
          <w:rFonts w:asciiTheme="majorHAnsi" w:eastAsiaTheme="majorEastAsia" w:hAnsiTheme="majorHAnsi" w:cstheme="majorBidi"/>
          <w:b/>
          <w:bCs/>
          <w:color w:val="4F81BD" w:themeColor="accent1"/>
          <w:sz w:val="28"/>
          <w:szCs w:val="26"/>
          <w:lang w:val="en-IN"/>
        </w:rPr>
      </w:pPr>
    </w:p>
    <w:p w14:paraId="7C71E235" w14:textId="64B7C568" w:rsidR="000636F6" w:rsidRPr="000636F6" w:rsidRDefault="000636F6" w:rsidP="000636F6">
      <w:pPr>
        <w:spacing w:after="240"/>
        <w:rPr>
          <w:rFonts w:asciiTheme="majorHAnsi" w:eastAsiaTheme="majorEastAsia" w:hAnsiTheme="majorHAnsi" w:cstheme="majorBidi"/>
          <w:b/>
          <w:bCs/>
          <w:color w:val="4F81BD" w:themeColor="accent1"/>
          <w:sz w:val="28"/>
          <w:szCs w:val="26"/>
          <w:lang w:val="en-IN"/>
        </w:rPr>
      </w:pPr>
      <w:r w:rsidRPr="000636F6">
        <w:rPr>
          <w:rFonts w:asciiTheme="majorHAnsi" w:eastAsiaTheme="majorEastAsia" w:hAnsiTheme="majorHAnsi" w:cstheme="majorBidi"/>
          <w:b/>
          <w:bCs/>
          <w:color w:val="4F81BD" w:themeColor="accent1"/>
          <w:sz w:val="28"/>
          <w:szCs w:val="26"/>
          <w:lang w:val="en-IN"/>
        </w:rPr>
        <w:t>6.5 Order Item Table</w:t>
      </w:r>
    </w:p>
    <w:tbl>
      <w:tblPr>
        <w:tblStyle w:val="TableGrid"/>
        <w:tblW w:w="10068" w:type="dxa"/>
        <w:tblLook w:val="04A0" w:firstRow="1" w:lastRow="0" w:firstColumn="1" w:lastColumn="0" w:noHBand="0" w:noVBand="1"/>
      </w:tblPr>
      <w:tblGrid>
        <w:gridCol w:w="2158"/>
        <w:gridCol w:w="1707"/>
        <w:gridCol w:w="1585"/>
        <w:gridCol w:w="4618"/>
      </w:tblGrid>
      <w:tr w:rsidR="000636F6" w:rsidRPr="000636F6" w14:paraId="0D73B63A" w14:textId="77777777" w:rsidTr="000636F6">
        <w:tc>
          <w:tcPr>
            <w:tcW w:w="0" w:type="auto"/>
            <w:hideMark/>
          </w:tcPr>
          <w:p w14:paraId="38000756" w14:textId="77777777" w:rsidR="000636F6" w:rsidRPr="000636F6" w:rsidRDefault="000636F6" w:rsidP="000636F6">
            <w:pPr>
              <w:rPr>
                <w:lang w:val="en-IN"/>
              </w:rPr>
            </w:pPr>
            <w:r w:rsidRPr="000636F6">
              <w:rPr>
                <w:lang w:val="en-IN"/>
              </w:rPr>
              <w:t>Attribute</w:t>
            </w:r>
          </w:p>
        </w:tc>
        <w:tc>
          <w:tcPr>
            <w:tcW w:w="0" w:type="auto"/>
            <w:hideMark/>
          </w:tcPr>
          <w:p w14:paraId="74264BD3" w14:textId="77777777" w:rsidR="000636F6" w:rsidRPr="000636F6" w:rsidRDefault="000636F6" w:rsidP="000636F6">
            <w:pPr>
              <w:rPr>
                <w:lang w:val="en-IN"/>
              </w:rPr>
            </w:pPr>
            <w:r w:rsidRPr="000636F6">
              <w:rPr>
                <w:lang w:val="en-IN"/>
              </w:rPr>
              <w:t>Data Type</w:t>
            </w:r>
          </w:p>
        </w:tc>
        <w:tc>
          <w:tcPr>
            <w:tcW w:w="0" w:type="auto"/>
            <w:hideMark/>
          </w:tcPr>
          <w:p w14:paraId="7C37D8D5" w14:textId="77777777" w:rsidR="000636F6" w:rsidRPr="000636F6" w:rsidRDefault="000636F6" w:rsidP="000636F6">
            <w:pPr>
              <w:rPr>
                <w:lang w:val="en-IN"/>
              </w:rPr>
            </w:pPr>
            <w:r w:rsidRPr="000636F6">
              <w:rPr>
                <w:lang w:val="en-IN"/>
              </w:rPr>
              <w:t>Constraint</w:t>
            </w:r>
          </w:p>
        </w:tc>
        <w:tc>
          <w:tcPr>
            <w:tcW w:w="0" w:type="auto"/>
            <w:hideMark/>
          </w:tcPr>
          <w:p w14:paraId="058654E6" w14:textId="77777777" w:rsidR="000636F6" w:rsidRPr="000636F6" w:rsidRDefault="000636F6" w:rsidP="000636F6">
            <w:pPr>
              <w:rPr>
                <w:lang w:val="en-IN"/>
              </w:rPr>
            </w:pPr>
            <w:r w:rsidRPr="000636F6">
              <w:rPr>
                <w:lang w:val="en-IN"/>
              </w:rPr>
              <w:t>Description</w:t>
            </w:r>
          </w:p>
        </w:tc>
      </w:tr>
      <w:tr w:rsidR="000636F6" w:rsidRPr="000636F6" w14:paraId="6BC7F66D" w14:textId="77777777" w:rsidTr="000636F6">
        <w:tc>
          <w:tcPr>
            <w:tcW w:w="0" w:type="auto"/>
            <w:hideMark/>
          </w:tcPr>
          <w:p w14:paraId="2B228B2A" w14:textId="77777777" w:rsidR="000636F6" w:rsidRPr="000636F6" w:rsidRDefault="000636F6" w:rsidP="000636F6">
            <w:pPr>
              <w:rPr>
                <w:lang w:val="en-IN"/>
              </w:rPr>
            </w:pPr>
            <w:proofErr w:type="spellStart"/>
            <w:r w:rsidRPr="000636F6">
              <w:rPr>
                <w:lang w:val="en-IN"/>
              </w:rPr>
              <w:t>Order_Item_Id</w:t>
            </w:r>
            <w:proofErr w:type="spellEnd"/>
          </w:p>
        </w:tc>
        <w:tc>
          <w:tcPr>
            <w:tcW w:w="0" w:type="auto"/>
            <w:hideMark/>
          </w:tcPr>
          <w:p w14:paraId="674197A8" w14:textId="77777777" w:rsidR="000636F6" w:rsidRPr="000636F6" w:rsidRDefault="000636F6" w:rsidP="000636F6">
            <w:pPr>
              <w:rPr>
                <w:lang w:val="en-IN"/>
              </w:rPr>
            </w:pPr>
            <w:r w:rsidRPr="000636F6">
              <w:rPr>
                <w:lang w:val="en-IN"/>
              </w:rPr>
              <w:t>INT</w:t>
            </w:r>
          </w:p>
        </w:tc>
        <w:tc>
          <w:tcPr>
            <w:tcW w:w="0" w:type="auto"/>
            <w:hideMark/>
          </w:tcPr>
          <w:p w14:paraId="5A63FA38" w14:textId="77777777" w:rsidR="000636F6" w:rsidRPr="000636F6" w:rsidRDefault="000636F6" w:rsidP="000636F6">
            <w:pPr>
              <w:rPr>
                <w:lang w:val="en-IN"/>
              </w:rPr>
            </w:pPr>
            <w:r w:rsidRPr="000636F6">
              <w:rPr>
                <w:lang w:val="en-IN"/>
              </w:rPr>
              <w:t>PK</w:t>
            </w:r>
          </w:p>
        </w:tc>
        <w:tc>
          <w:tcPr>
            <w:tcW w:w="0" w:type="auto"/>
            <w:hideMark/>
          </w:tcPr>
          <w:p w14:paraId="48832FA7" w14:textId="77777777" w:rsidR="000636F6" w:rsidRPr="000636F6" w:rsidRDefault="000636F6" w:rsidP="000636F6">
            <w:pPr>
              <w:rPr>
                <w:lang w:val="en-IN"/>
              </w:rPr>
            </w:pPr>
            <w:r w:rsidRPr="000636F6">
              <w:rPr>
                <w:lang w:val="en-IN"/>
              </w:rPr>
              <w:t>Unique order-item identifier</w:t>
            </w:r>
          </w:p>
        </w:tc>
      </w:tr>
      <w:tr w:rsidR="000636F6" w:rsidRPr="000636F6" w14:paraId="79CEC7CC" w14:textId="77777777" w:rsidTr="000636F6">
        <w:tc>
          <w:tcPr>
            <w:tcW w:w="0" w:type="auto"/>
            <w:hideMark/>
          </w:tcPr>
          <w:p w14:paraId="7145AEDA" w14:textId="77777777" w:rsidR="000636F6" w:rsidRPr="000636F6" w:rsidRDefault="000636F6" w:rsidP="000636F6">
            <w:pPr>
              <w:rPr>
                <w:lang w:val="en-IN"/>
              </w:rPr>
            </w:pPr>
            <w:proofErr w:type="spellStart"/>
            <w:r w:rsidRPr="000636F6">
              <w:rPr>
                <w:lang w:val="en-IN"/>
              </w:rPr>
              <w:t>Order_Id</w:t>
            </w:r>
            <w:proofErr w:type="spellEnd"/>
          </w:p>
        </w:tc>
        <w:tc>
          <w:tcPr>
            <w:tcW w:w="0" w:type="auto"/>
            <w:hideMark/>
          </w:tcPr>
          <w:p w14:paraId="1951D9C2" w14:textId="77777777" w:rsidR="000636F6" w:rsidRPr="000636F6" w:rsidRDefault="000636F6" w:rsidP="000636F6">
            <w:pPr>
              <w:rPr>
                <w:lang w:val="en-IN"/>
              </w:rPr>
            </w:pPr>
            <w:r w:rsidRPr="000636F6">
              <w:rPr>
                <w:lang w:val="en-IN"/>
              </w:rPr>
              <w:t>INT</w:t>
            </w:r>
          </w:p>
        </w:tc>
        <w:tc>
          <w:tcPr>
            <w:tcW w:w="0" w:type="auto"/>
            <w:hideMark/>
          </w:tcPr>
          <w:p w14:paraId="741BA4FD" w14:textId="77777777" w:rsidR="000636F6" w:rsidRPr="000636F6" w:rsidRDefault="000636F6" w:rsidP="000636F6">
            <w:pPr>
              <w:rPr>
                <w:lang w:val="en-IN"/>
              </w:rPr>
            </w:pPr>
            <w:r w:rsidRPr="000636F6">
              <w:rPr>
                <w:lang w:val="en-IN"/>
              </w:rPr>
              <w:t>FK</w:t>
            </w:r>
          </w:p>
        </w:tc>
        <w:tc>
          <w:tcPr>
            <w:tcW w:w="0" w:type="auto"/>
            <w:hideMark/>
          </w:tcPr>
          <w:p w14:paraId="639582FB" w14:textId="77777777" w:rsidR="000636F6" w:rsidRPr="000636F6" w:rsidRDefault="000636F6" w:rsidP="000636F6">
            <w:pPr>
              <w:rPr>
                <w:lang w:val="en-IN"/>
              </w:rPr>
            </w:pPr>
            <w:r w:rsidRPr="000636F6">
              <w:rPr>
                <w:lang w:val="en-IN"/>
              </w:rPr>
              <w:t>References Order</w:t>
            </w:r>
          </w:p>
        </w:tc>
      </w:tr>
      <w:tr w:rsidR="000636F6" w:rsidRPr="000636F6" w14:paraId="43D25386" w14:textId="77777777" w:rsidTr="000636F6">
        <w:tc>
          <w:tcPr>
            <w:tcW w:w="0" w:type="auto"/>
            <w:hideMark/>
          </w:tcPr>
          <w:p w14:paraId="0CD3DD8A" w14:textId="77777777" w:rsidR="000636F6" w:rsidRPr="000636F6" w:rsidRDefault="000636F6" w:rsidP="000636F6">
            <w:pPr>
              <w:rPr>
                <w:lang w:val="en-IN"/>
              </w:rPr>
            </w:pPr>
            <w:proofErr w:type="spellStart"/>
            <w:r w:rsidRPr="000636F6">
              <w:rPr>
                <w:lang w:val="en-IN"/>
              </w:rPr>
              <w:lastRenderedPageBreak/>
              <w:t>Item_Id</w:t>
            </w:r>
            <w:proofErr w:type="spellEnd"/>
          </w:p>
        </w:tc>
        <w:tc>
          <w:tcPr>
            <w:tcW w:w="0" w:type="auto"/>
            <w:hideMark/>
          </w:tcPr>
          <w:p w14:paraId="36E6B77F" w14:textId="77777777" w:rsidR="000636F6" w:rsidRPr="000636F6" w:rsidRDefault="000636F6" w:rsidP="000636F6">
            <w:pPr>
              <w:rPr>
                <w:lang w:val="en-IN"/>
              </w:rPr>
            </w:pPr>
            <w:r w:rsidRPr="000636F6">
              <w:rPr>
                <w:lang w:val="en-IN"/>
              </w:rPr>
              <w:t>INT</w:t>
            </w:r>
          </w:p>
        </w:tc>
        <w:tc>
          <w:tcPr>
            <w:tcW w:w="0" w:type="auto"/>
            <w:hideMark/>
          </w:tcPr>
          <w:p w14:paraId="4C1A5E19" w14:textId="77777777" w:rsidR="000636F6" w:rsidRPr="000636F6" w:rsidRDefault="000636F6" w:rsidP="000636F6">
            <w:pPr>
              <w:rPr>
                <w:lang w:val="en-IN"/>
              </w:rPr>
            </w:pPr>
            <w:r w:rsidRPr="000636F6">
              <w:rPr>
                <w:lang w:val="en-IN"/>
              </w:rPr>
              <w:t>FK</w:t>
            </w:r>
          </w:p>
        </w:tc>
        <w:tc>
          <w:tcPr>
            <w:tcW w:w="0" w:type="auto"/>
            <w:hideMark/>
          </w:tcPr>
          <w:p w14:paraId="2A98D28E" w14:textId="77777777" w:rsidR="000636F6" w:rsidRPr="000636F6" w:rsidRDefault="000636F6" w:rsidP="000636F6">
            <w:pPr>
              <w:rPr>
                <w:lang w:val="en-IN"/>
              </w:rPr>
            </w:pPr>
            <w:r w:rsidRPr="000636F6">
              <w:rPr>
                <w:lang w:val="en-IN"/>
              </w:rPr>
              <w:t>References Food Item</w:t>
            </w:r>
          </w:p>
        </w:tc>
      </w:tr>
      <w:tr w:rsidR="000636F6" w:rsidRPr="000636F6" w14:paraId="0442E98C" w14:textId="77777777" w:rsidTr="000636F6">
        <w:tc>
          <w:tcPr>
            <w:tcW w:w="0" w:type="auto"/>
            <w:hideMark/>
          </w:tcPr>
          <w:p w14:paraId="76DB0F85" w14:textId="77777777" w:rsidR="000636F6" w:rsidRPr="000636F6" w:rsidRDefault="000636F6" w:rsidP="000636F6">
            <w:pPr>
              <w:rPr>
                <w:lang w:val="en-IN"/>
              </w:rPr>
            </w:pPr>
            <w:r w:rsidRPr="000636F6">
              <w:rPr>
                <w:lang w:val="en-IN"/>
              </w:rPr>
              <w:t>Quantity</w:t>
            </w:r>
          </w:p>
        </w:tc>
        <w:tc>
          <w:tcPr>
            <w:tcW w:w="0" w:type="auto"/>
            <w:hideMark/>
          </w:tcPr>
          <w:p w14:paraId="4CEF6B55" w14:textId="77777777" w:rsidR="000636F6" w:rsidRPr="000636F6" w:rsidRDefault="000636F6" w:rsidP="000636F6">
            <w:pPr>
              <w:rPr>
                <w:lang w:val="en-IN"/>
              </w:rPr>
            </w:pPr>
            <w:r w:rsidRPr="000636F6">
              <w:rPr>
                <w:lang w:val="en-IN"/>
              </w:rPr>
              <w:t>INT</w:t>
            </w:r>
          </w:p>
        </w:tc>
        <w:tc>
          <w:tcPr>
            <w:tcW w:w="0" w:type="auto"/>
            <w:hideMark/>
          </w:tcPr>
          <w:p w14:paraId="17F58C33" w14:textId="77777777" w:rsidR="000636F6" w:rsidRPr="000636F6" w:rsidRDefault="000636F6" w:rsidP="000636F6">
            <w:pPr>
              <w:rPr>
                <w:lang w:val="en-IN"/>
              </w:rPr>
            </w:pPr>
            <w:r w:rsidRPr="000636F6">
              <w:rPr>
                <w:lang w:val="en-IN"/>
              </w:rPr>
              <w:t>CHECK</w:t>
            </w:r>
          </w:p>
        </w:tc>
        <w:tc>
          <w:tcPr>
            <w:tcW w:w="0" w:type="auto"/>
            <w:hideMark/>
          </w:tcPr>
          <w:p w14:paraId="42103EB8" w14:textId="77777777" w:rsidR="000636F6" w:rsidRPr="000636F6" w:rsidRDefault="000636F6" w:rsidP="000636F6">
            <w:pPr>
              <w:rPr>
                <w:lang w:val="en-IN"/>
              </w:rPr>
            </w:pPr>
            <w:r w:rsidRPr="000636F6">
              <w:rPr>
                <w:lang w:val="en-IN"/>
              </w:rPr>
              <w:t>Quantity ordered, must be positive</w:t>
            </w:r>
          </w:p>
        </w:tc>
      </w:tr>
      <w:tr w:rsidR="000636F6" w:rsidRPr="000636F6" w14:paraId="5AC5426E" w14:textId="77777777" w:rsidTr="000636F6">
        <w:tc>
          <w:tcPr>
            <w:tcW w:w="0" w:type="auto"/>
            <w:hideMark/>
          </w:tcPr>
          <w:p w14:paraId="16064507" w14:textId="77777777" w:rsidR="000636F6" w:rsidRPr="000636F6" w:rsidRDefault="000636F6" w:rsidP="000636F6">
            <w:pPr>
              <w:rPr>
                <w:lang w:val="en-IN"/>
              </w:rPr>
            </w:pPr>
            <w:r w:rsidRPr="000636F6">
              <w:rPr>
                <w:lang w:val="en-IN"/>
              </w:rPr>
              <w:t>Subtotal</w:t>
            </w:r>
          </w:p>
        </w:tc>
        <w:tc>
          <w:tcPr>
            <w:tcW w:w="0" w:type="auto"/>
            <w:hideMark/>
          </w:tcPr>
          <w:p w14:paraId="0992D49E" w14:textId="77777777" w:rsidR="000636F6" w:rsidRPr="000636F6" w:rsidRDefault="000636F6" w:rsidP="000636F6">
            <w:pPr>
              <w:rPr>
                <w:lang w:val="en-IN"/>
              </w:rPr>
            </w:pPr>
            <w:r w:rsidRPr="000636F6">
              <w:rPr>
                <w:lang w:val="en-IN"/>
              </w:rPr>
              <w:t>DECIMAL</w:t>
            </w:r>
          </w:p>
        </w:tc>
        <w:tc>
          <w:tcPr>
            <w:tcW w:w="0" w:type="auto"/>
            <w:hideMark/>
          </w:tcPr>
          <w:p w14:paraId="60F37847" w14:textId="77777777" w:rsidR="000636F6" w:rsidRPr="000636F6" w:rsidRDefault="000636F6" w:rsidP="000636F6">
            <w:pPr>
              <w:rPr>
                <w:lang w:val="en-IN"/>
              </w:rPr>
            </w:pPr>
            <w:r w:rsidRPr="000636F6">
              <w:rPr>
                <w:lang w:val="en-IN"/>
              </w:rPr>
              <w:t>—</w:t>
            </w:r>
          </w:p>
        </w:tc>
        <w:tc>
          <w:tcPr>
            <w:tcW w:w="0" w:type="auto"/>
            <w:hideMark/>
          </w:tcPr>
          <w:p w14:paraId="775A358C" w14:textId="77777777" w:rsidR="000636F6" w:rsidRPr="000636F6" w:rsidRDefault="000636F6" w:rsidP="000636F6">
            <w:pPr>
              <w:rPr>
                <w:lang w:val="en-IN"/>
              </w:rPr>
            </w:pPr>
            <w:r w:rsidRPr="000636F6">
              <w:rPr>
                <w:lang w:val="en-IN"/>
              </w:rPr>
              <w:t>Line total for this item</w:t>
            </w:r>
          </w:p>
        </w:tc>
      </w:tr>
    </w:tbl>
    <w:p w14:paraId="565B4512" w14:textId="77777777" w:rsidR="000636F6" w:rsidRDefault="000636F6" w:rsidP="000636F6">
      <w:pPr>
        <w:spacing w:after="240"/>
        <w:rPr>
          <w:rFonts w:asciiTheme="majorHAnsi" w:eastAsiaTheme="majorEastAsia" w:hAnsiTheme="majorHAnsi" w:cstheme="majorBidi"/>
          <w:b/>
          <w:bCs/>
          <w:color w:val="4F81BD" w:themeColor="accent1"/>
          <w:sz w:val="28"/>
          <w:szCs w:val="26"/>
          <w:lang w:val="en-IN"/>
        </w:rPr>
      </w:pPr>
    </w:p>
    <w:p w14:paraId="5C92587D" w14:textId="6C56BB45" w:rsidR="000636F6" w:rsidRPr="000636F6" w:rsidRDefault="000636F6" w:rsidP="000636F6">
      <w:pPr>
        <w:spacing w:after="240"/>
        <w:rPr>
          <w:rFonts w:asciiTheme="majorHAnsi" w:eastAsiaTheme="majorEastAsia" w:hAnsiTheme="majorHAnsi" w:cstheme="majorBidi"/>
          <w:b/>
          <w:bCs/>
          <w:color w:val="4F81BD" w:themeColor="accent1"/>
          <w:sz w:val="28"/>
          <w:szCs w:val="26"/>
          <w:lang w:val="en-IN"/>
        </w:rPr>
      </w:pPr>
      <w:r w:rsidRPr="000636F6">
        <w:rPr>
          <w:rFonts w:asciiTheme="majorHAnsi" w:eastAsiaTheme="majorEastAsia" w:hAnsiTheme="majorHAnsi" w:cstheme="majorBidi"/>
          <w:b/>
          <w:bCs/>
          <w:color w:val="4F81BD" w:themeColor="accent1"/>
          <w:sz w:val="28"/>
          <w:szCs w:val="26"/>
          <w:lang w:val="en-IN"/>
        </w:rPr>
        <w:t>6.6 Delivery Person Table</w:t>
      </w:r>
    </w:p>
    <w:tbl>
      <w:tblPr>
        <w:tblStyle w:val="TableGrid"/>
        <w:tblW w:w="10068" w:type="dxa"/>
        <w:tblLook w:val="04A0" w:firstRow="1" w:lastRow="0" w:firstColumn="1" w:lastColumn="0" w:noHBand="0" w:noVBand="1"/>
      </w:tblPr>
      <w:tblGrid>
        <w:gridCol w:w="2367"/>
        <w:gridCol w:w="2306"/>
        <w:gridCol w:w="1418"/>
        <w:gridCol w:w="3977"/>
      </w:tblGrid>
      <w:tr w:rsidR="000636F6" w:rsidRPr="000636F6" w14:paraId="0A5D1CD5" w14:textId="77777777" w:rsidTr="000636F6">
        <w:tc>
          <w:tcPr>
            <w:tcW w:w="0" w:type="auto"/>
            <w:hideMark/>
          </w:tcPr>
          <w:p w14:paraId="7559AE24" w14:textId="77777777" w:rsidR="000636F6" w:rsidRPr="000636F6" w:rsidRDefault="000636F6" w:rsidP="000636F6">
            <w:pPr>
              <w:rPr>
                <w:lang w:val="en-IN"/>
              </w:rPr>
            </w:pPr>
            <w:r w:rsidRPr="000636F6">
              <w:rPr>
                <w:lang w:val="en-IN"/>
              </w:rPr>
              <w:t>Attribute</w:t>
            </w:r>
          </w:p>
        </w:tc>
        <w:tc>
          <w:tcPr>
            <w:tcW w:w="0" w:type="auto"/>
            <w:hideMark/>
          </w:tcPr>
          <w:p w14:paraId="0C7A8927" w14:textId="77777777" w:rsidR="000636F6" w:rsidRPr="000636F6" w:rsidRDefault="000636F6" w:rsidP="000636F6">
            <w:pPr>
              <w:rPr>
                <w:lang w:val="en-IN"/>
              </w:rPr>
            </w:pPr>
            <w:r w:rsidRPr="000636F6">
              <w:rPr>
                <w:lang w:val="en-IN"/>
              </w:rPr>
              <w:t>Data Type</w:t>
            </w:r>
          </w:p>
        </w:tc>
        <w:tc>
          <w:tcPr>
            <w:tcW w:w="0" w:type="auto"/>
            <w:hideMark/>
          </w:tcPr>
          <w:p w14:paraId="53EC4A33" w14:textId="77777777" w:rsidR="000636F6" w:rsidRPr="000636F6" w:rsidRDefault="000636F6" w:rsidP="000636F6">
            <w:pPr>
              <w:rPr>
                <w:lang w:val="en-IN"/>
              </w:rPr>
            </w:pPr>
            <w:r w:rsidRPr="000636F6">
              <w:rPr>
                <w:lang w:val="en-IN"/>
              </w:rPr>
              <w:t>Constraint</w:t>
            </w:r>
          </w:p>
        </w:tc>
        <w:tc>
          <w:tcPr>
            <w:tcW w:w="0" w:type="auto"/>
            <w:hideMark/>
          </w:tcPr>
          <w:p w14:paraId="2AE766BD" w14:textId="77777777" w:rsidR="000636F6" w:rsidRPr="000636F6" w:rsidRDefault="000636F6" w:rsidP="000636F6">
            <w:pPr>
              <w:rPr>
                <w:lang w:val="en-IN"/>
              </w:rPr>
            </w:pPr>
            <w:r w:rsidRPr="000636F6">
              <w:rPr>
                <w:lang w:val="en-IN"/>
              </w:rPr>
              <w:t>Description</w:t>
            </w:r>
          </w:p>
        </w:tc>
      </w:tr>
      <w:tr w:rsidR="000636F6" w:rsidRPr="000636F6" w14:paraId="31719EA1" w14:textId="77777777" w:rsidTr="000636F6">
        <w:tc>
          <w:tcPr>
            <w:tcW w:w="0" w:type="auto"/>
            <w:hideMark/>
          </w:tcPr>
          <w:p w14:paraId="3127C563" w14:textId="77777777" w:rsidR="000636F6" w:rsidRPr="000636F6" w:rsidRDefault="000636F6" w:rsidP="000636F6">
            <w:pPr>
              <w:rPr>
                <w:lang w:val="en-IN"/>
              </w:rPr>
            </w:pPr>
            <w:proofErr w:type="spellStart"/>
            <w:r w:rsidRPr="000636F6">
              <w:rPr>
                <w:lang w:val="en-IN"/>
              </w:rPr>
              <w:t>DeliveryPerson_Id</w:t>
            </w:r>
            <w:proofErr w:type="spellEnd"/>
          </w:p>
        </w:tc>
        <w:tc>
          <w:tcPr>
            <w:tcW w:w="0" w:type="auto"/>
            <w:hideMark/>
          </w:tcPr>
          <w:p w14:paraId="5DCC2EAB" w14:textId="77777777" w:rsidR="000636F6" w:rsidRPr="000636F6" w:rsidRDefault="000636F6" w:rsidP="000636F6">
            <w:pPr>
              <w:rPr>
                <w:lang w:val="en-IN"/>
              </w:rPr>
            </w:pPr>
            <w:r w:rsidRPr="000636F6">
              <w:rPr>
                <w:lang w:val="en-IN"/>
              </w:rPr>
              <w:t>INT</w:t>
            </w:r>
          </w:p>
        </w:tc>
        <w:tc>
          <w:tcPr>
            <w:tcW w:w="0" w:type="auto"/>
            <w:hideMark/>
          </w:tcPr>
          <w:p w14:paraId="7D274FCD" w14:textId="77777777" w:rsidR="000636F6" w:rsidRPr="000636F6" w:rsidRDefault="000636F6" w:rsidP="000636F6">
            <w:pPr>
              <w:rPr>
                <w:lang w:val="en-IN"/>
              </w:rPr>
            </w:pPr>
            <w:r w:rsidRPr="000636F6">
              <w:rPr>
                <w:lang w:val="en-IN"/>
              </w:rPr>
              <w:t>PK</w:t>
            </w:r>
          </w:p>
        </w:tc>
        <w:tc>
          <w:tcPr>
            <w:tcW w:w="0" w:type="auto"/>
            <w:hideMark/>
          </w:tcPr>
          <w:p w14:paraId="682D6B13" w14:textId="77777777" w:rsidR="000636F6" w:rsidRPr="000636F6" w:rsidRDefault="000636F6" w:rsidP="000636F6">
            <w:pPr>
              <w:rPr>
                <w:lang w:val="en-IN"/>
              </w:rPr>
            </w:pPr>
            <w:r w:rsidRPr="000636F6">
              <w:rPr>
                <w:lang w:val="en-IN"/>
              </w:rPr>
              <w:t>Unique delivery person identifier</w:t>
            </w:r>
          </w:p>
        </w:tc>
      </w:tr>
      <w:tr w:rsidR="000636F6" w:rsidRPr="000636F6" w14:paraId="6AA6C7B3" w14:textId="77777777" w:rsidTr="000636F6">
        <w:tc>
          <w:tcPr>
            <w:tcW w:w="0" w:type="auto"/>
            <w:hideMark/>
          </w:tcPr>
          <w:p w14:paraId="6EDF6173" w14:textId="77777777" w:rsidR="000636F6" w:rsidRPr="000636F6" w:rsidRDefault="000636F6" w:rsidP="000636F6">
            <w:pPr>
              <w:rPr>
                <w:lang w:val="en-IN"/>
              </w:rPr>
            </w:pPr>
            <w:proofErr w:type="spellStart"/>
            <w:r w:rsidRPr="000636F6">
              <w:rPr>
                <w:lang w:val="en-IN"/>
              </w:rPr>
              <w:t>Order_Id</w:t>
            </w:r>
            <w:proofErr w:type="spellEnd"/>
          </w:p>
        </w:tc>
        <w:tc>
          <w:tcPr>
            <w:tcW w:w="0" w:type="auto"/>
            <w:hideMark/>
          </w:tcPr>
          <w:p w14:paraId="0AAA6640" w14:textId="77777777" w:rsidR="000636F6" w:rsidRPr="000636F6" w:rsidRDefault="000636F6" w:rsidP="000636F6">
            <w:pPr>
              <w:rPr>
                <w:lang w:val="en-IN"/>
              </w:rPr>
            </w:pPr>
            <w:r w:rsidRPr="000636F6">
              <w:rPr>
                <w:lang w:val="en-IN"/>
              </w:rPr>
              <w:t>INT</w:t>
            </w:r>
          </w:p>
        </w:tc>
        <w:tc>
          <w:tcPr>
            <w:tcW w:w="0" w:type="auto"/>
            <w:hideMark/>
          </w:tcPr>
          <w:p w14:paraId="46216743" w14:textId="77777777" w:rsidR="000636F6" w:rsidRPr="000636F6" w:rsidRDefault="000636F6" w:rsidP="000636F6">
            <w:pPr>
              <w:rPr>
                <w:lang w:val="en-IN"/>
              </w:rPr>
            </w:pPr>
            <w:r w:rsidRPr="000636F6">
              <w:rPr>
                <w:lang w:val="en-IN"/>
              </w:rPr>
              <w:t>FK</w:t>
            </w:r>
          </w:p>
        </w:tc>
        <w:tc>
          <w:tcPr>
            <w:tcW w:w="0" w:type="auto"/>
            <w:hideMark/>
          </w:tcPr>
          <w:p w14:paraId="0A835028" w14:textId="77777777" w:rsidR="000636F6" w:rsidRPr="000636F6" w:rsidRDefault="000636F6" w:rsidP="000636F6">
            <w:pPr>
              <w:rPr>
                <w:lang w:val="en-IN"/>
              </w:rPr>
            </w:pPr>
            <w:r w:rsidRPr="000636F6">
              <w:rPr>
                <w:lang w:val="en-IN"/>
              </w:rPr>
              <w:t>References Order</w:t>
            </w:r>
          </w:p>
        </w:tc>
      </w:tr>
      <w:tr w:rsidR="000636F6" w:rsidRPr="000636F6" w14:paraId="6DEEE5BE" w14:textId="77777777" w:rsidTr="000636F6">
        <w:tc>
          <w:tcPr>
            <w:tcW w:w="0" w:type="auto"/>
            <w:hideMark/>
          </w:tcPr>
          <w:p w14:paraId="1B480E92" w14:textId="77777777" w:rsidR="000636F6" w:rsidRPr="000636F6" w:rsidRDefault="000636F6" w:rsidP="000636F6">
            <w:pPr>
              <w:rPr>
                <w:lang w:val="en-IN"/>
              </w:rPr>
            </w:pPr>
            <w:proofErr w:type="spellStart"/>
            <w:r w:rsidRPr="000636F6">
              <w:rPr>
                <w:lang w:val="en-IN"/>
              </w:rPr>
              <w:t>Vehicle_Details</w:t>
            </w:r>
            <w:proofErr w:type="spellEnd"/>
          </w:p>
        </w:tc>
        <w:tc>
          <w:tcPr>
            <w:tcW w:w="0" w:type="auto"/>
            <w:hideMark/>
          </w:tcPr>
          <w:p w14:paraId="3663CA23" w14:textId="77777777" w:rsidR="000636F6" w:rsidRPr="000636F6" w:rsidRDefault="000636F6" w:rsidP="000636F6">
            <w:pPr>
              <w:rPr>
                <w:lang w:val="en-IN"/>
              </w:rPr>
            </w:pPr>
            <w:r w:rsidRPr="000636F6">
              <w:rPr>
                <w:lang w:val="en-IN"/>
              </w:rPr>
              <w:t>VARCHAR</w:t>
            </w:r>
          </w:p>
        </w:tc>
        <w:tc>
          <w:tcPr>
            <w:tcW w:w="0" w:type="auto"/>
            <w:hideMark/>
          </w:tcPr>
          <w:p w14:paraId="2D4E650D" w14:textId="77777777" w:rsidR="000636F6" w:rsidRPr="000636F6" w:rsidRDefault="000636F6" w:rsidP="000636F6">
            <w:pPr>
              <w:rPr>
                <w:lang w:val="en-IN"/>
              </w:rPr>
            </w:pPr>
            <w:r w:rsidRPr="000636F6">
              <w:rPr>
                <w:lang w:val="en-IN"/>
              </w:rPr>
              <w:t>—</w:t>
            </w:r>
          </w:p>
        </w:tc>
        <w:tc>
          <w:tcPr>
            <w:tcW w:w="0" w:type="auto"/>
            <w:hideMark/>
          </w:tcPr>
          <w:p w14:paraId="33877060" w14:textId="77777777" w:rsidR="000636F6" w:rsidRPr="000636F6" w:rsidRDefault="000636F6" w:rsidP="000636F6">
            <w:pPr>
              <w:rPr>
                <w:lang w:val="en-IN"/>
              </w:rPr>
            </w:pPr>
            <w:r w:rsidRPr="000636F6">
              <w:rPr>
                <w:lang w:val="en-IN"/>
              </w:rPr>
              <w:t>Delivery vehicle information</w:t>
            </w:r>
          </w:p>
        </w:tc>
      </w:tr>
      <w:tr w:rsidR="000636F6" w:rsidRPr="000636F6" w14:paraId="2CA4BC7A" w14:textId="77777777" w:rsidTr="000636F6">
        <w:tc>
          <w:tcPr>
            <w:tcW w:w="0" w:type="auto"/>
            <w:hideMark/>
          </w:tcPr>
          <w:p w14:paraId="00F0A62F" w14:textId="77777777" w:rsidR="000636F6" w:rsidRPr="000636F6" w:rsidRDefault="000636F6" w:rsidP="000636F6">
            <w:pPr>
              <w:rPr>
                <w:lang w:val="en-IN"/>
              </w:rPr>
            </w:pPr>
            <w:r w:rsidRPr="000636F6">
              <w:rPr>
                <w:lang w:val="en-IN"/>
              </w:rPr>
              <w:t>Status</w:t>
            </w:r>
          </w:p>
        </w:tc>
        <w:tc>
          <w:tcPr>
            <w:tcW w:w="0" w:type="auto"/>
            <w:hideMark/>
          </w:tcPr>
          <w:p w14:paraId="2B240BCD" w14:textId="77777777" w:rsidR="000636F6" w:rsidRPr="000636F6" w:rsidRDefault="000636F6" w:rsidP="000636F6">
            <w:pPr>
              <w:rPr>
                <w:lang w:val="en-IN"/>
              </w:rPr>
            </w:pPr>
            <w:r w:rsidRPr="000636F6">
              <w:rPr>
                <w:lang w:val="en-IN"/>
              </w:rPr>
              <w:t>VARCHAR</w:t>
            </w:r>
          </w:p>
        </w:tc>
        <w:tc>
          <w:tcPr>
            <w:tcW w:w="0" w:type="auto"/>
            <w:hideMark/>
          </w:tcPr>
          <w:p w14:paraId="20E59031" w14:textId="77777777" w:rsidR="000636F6" w:rsidRPr="000636F6" w:rsidRDefault="000636F6" w:rsidP="000636F6">
            <w:pPr>
              <w:rPr>
                <w:lang w:val="en-IN"/>
              </w:rPr>
            </w:pPr>
            <w:r w:rsidRPr="000636F6">
              <w:rPr>
                <w:lang w:val="en-IN"/>
              </w:rPr>
              <w:t>—</w:t>
            </w:r>
          </w:p>
        </w:tc>
        <w:tc>
          <w:tcPr>
            <w:tcW w:w="0" w:type="auto"/>
            <w:hideMark/>
          </w:tcPr>
          <w:p w14:paraId="21D9692E" w14:textId="77777777" w:rsidR="000636F6" w:rsidRPr="000636F6" w:rsidRDefault="000636F6" w:rsidP="000636F6">
            <w:pPr>
              <w:rPr>
                <w:lang w:val="en-IN"/>
              </w:rPr>
            </w:pPr>
            <w:r w:rsidRPr="000636F6">
              <w:rPr>
                <w:lang w:val="en-IN"/>
              </w:rPr>
              <w:t>Delivery status</w:t>
            </w:r>
          </w:p>
        </w:tc>
      </w:tr>
      <w:tr w:rsidR="000636F6" w:rsidRPr="000636F6" w14:paraId="0C7FC0E4" w14:textId="77777777" w:rsidTr="000636F6">
        <w:tc>
          <w:tcPr>
            <w:tcW w:w="0" w:type="auto"/>
            <w:hideMark/>
          </w:tcPr>
          <w:p w14:paraId="46DF5D56" w14:textId="77777777" w:rsidR="000636F6" w:rsidRPr="000636F6" w:rsidRDefault="000636F6" w:rsidP="000636F6">
            <w:pPr>
              <w:rPr>
                <w:lang w:val="en-IN"/>
              </w:rPr>
            </w:pPr>
            <w:proofErr w:type="spellStart"/>
            <w:r w:rsidRPr="000636F6">
              <w:rPr>
                <w:lang w:val="en-IN"/>
              </w:rPr>
              <w:t>Time_Duration</w:t>
            </w:r>
            <w:proofErr w:type="spellEnd"/>
          </w:p>
        </w:tc>
        <w:tc>
          <w:tcPr>
            <w:tcW w:w="0" w:type="auto"/>
            <w:hideMark/>
          </w:tcPr>
          <w:p w14:paraId="020C999B" w14:textId="77777777" w:rsidR="000636F6" w:rsidRPr="000636F6" w:rsidRDefault="000636F6" w:rsidP="000636F6">
            <w:pPr>
              <w:rPr>
                <w:lang w:val="en-IN"/>
              </w:rPr>
            </w:pPr>
            <w:r w:rsidRPr="000636F6">
              <w:rPr>
                <w:lang w:val="en-IN"/>
              </w:rPr>
              <w:t>VARCHAR / INT</w:t>
            </w:r>
          </w:p>
        </w:tc>
        <w:tc>
          <w:tcPr>
            <w:tcW w:w="0" w:type="auto"/>
            <w:hideMark/>
          </w:tcPr>
          <w:p w14:paraId="386D7393" w14:textId="77777777" w:rsidR="000636F6" w:rsidRPr="000636F6" w:rsidRDefault="000636F6" w:rsidP="000636F6">
            <w:pPr>
              <w:rPr>
                <w:lang w:val="en-IN"/>
              </w:rPr>
            </w:pPr>
            <w:r w:rsidRPr="000636F6">
              <w:rPr>
                <w:lang w:val="en-IN"/>
              </w:rPr>
              <w:t>—</w:t>
            </w:r>
          </w:p>
        </w:tc>
        <w:tc>
          <w:tcPr>
            <w:tcW w:w="0" w:type="auto"/>
            <w:hideMark/>
          </w:tcPr>
          <w:p w14:paraId="59F7A4F2" w14:textId="77777777" w:rsidR="000636F6" w:rsidRPr="000636F6" w:rsidRDefault="000636F6" w:rsidP="000636F6">
            <w:pPr>
              <w:rPr>
                <w:lang w:val="en-IN"/>
              </w:rPr>
            </w:pPr>
            <w:r w:rsidRPr="000636F6">
              <w:rPr>
                <w:lang w:val="en-IN"/>
              </w:rPr>
              <w:t>Delivery time taken</w:t>
            </w:r>
          </w:p>
        </w:tc>
      </w:tr>
    </w:tbl>
    <w:p w14:paraId="353BE998" w14:textId="77777777" w:rsidR="000636F6" w:rsidRDefault="000636F6" w:rsidP="000636F6">
      <w:pPr>
        <w:spacing w:after="240"/>
        <w:rPr>
          <w:rFonts w:asciiTheme="majorHAnsi" w:eastAsiaTheme="majorEastAsia" w:hAnsiTheme="majorHAnsi" w:cstheme="majorBidi"/>
          <w:b/>
          <w:bCs/>
          <w:color w:val="4F81BD" w:themeColor="accent1"/>
          <w:sz w:val="28"/>
          <w:szCs w:val="26"/>
          <w:lang w:val="en-IN"/>
        </w:rPr>
      </w:pPr>
    </w:p>
    <w:p w14:paraId="1C17B0AA" w14:textId="6876EBAB" w:rsidR="000636F6" w:rsidRPr="000636F6" w:rsidRDefault="000636F6" w:rsidP="000636F6">
      <w:pPr>
        <w:spacing w:after="240"/>
        <w:rPr>
          <w:rFonts w:asciiTheme="majorHAnsi" w:eastAsiaTheme="majorEastAsia" w:hAnsiTheme="majorHAnsi" w:cstheme="majorBidi"/>
          <w:b/>
          <w:bCs/>
          <w:color w:val="4F81BD" w:themeColor="accent1"/>
          <w:sz w:val="28"/>
          <w:szCs w:val="26"/>
          <w:lang w:val="en-IN"/>
        </w:rPr>
      </w:pPr>
      <w:r w:rsidRPr="000636F6">
        <w:rPr>
          <w:rFonts w:asciiTheme="majorHAnsi" w:eastAsiaTheme="majorEastAsia" w:hAnsiTheme="majorHAnsi" w:cstheme="majorBidi"/>
          <w:b/>
          <w:bCs/>
          <w:color w:val="4F81BD" w:themeColor="accent1"/>
          <w:sz w:val="28"/>
          <w:szCs w:val="26"/>
          <w:lang w:val="en-IN"/>
        </w:rPr>
        <w:t>6.7 Payment Table</w:t>
      </w:r>
    </w:p>
    <w:tbl>
      <w:tblPr>
        <w:tblStyle w:val="TableGrid"/>
        <w:tblW w:w="10068" w:type="dxa"/>
        <w:tblLook w:val="04A0" w:firstRow="1" w:lastRow="0" w:firstColumn="1" w:lastColumn="0" w:noHBand="0" w:noVBand="1"/>
      </w:tblPr>
      <w:tblGrid>
        <w:gridCol w:w="2591"/>
        <w:gridCol w:w="1873"/>
        <w:gridCol w:w="1900"/>
        <w:gridCol w:w="3704"/>
      </w:tblGrid>
      <w:tr w:rsidR="000636F6" w:rsidRPr="000636F6" w14:paraId="685FB329" w14:textId="77777777" w:rsidTr="000636F6">
        <w:tc>
          <w:tcPr>
            <w:tcW w:w="0" w:type="auto"/>
            <w:hideMark/>
          </w:tcPr>
          <w:p w14:paraId="53E12852" w14:textId="77777777" w:rsidR="000636F6" w:rsidRPr="000636F6" w:rsidRDefault="000636F6" w:rsidP="000636F6">
            <w:pPr>
              <w:rPr>
                <w:lang w:val="en-IN"/>
              </w:rPr>
            </w:pPr>
            <w:r w:rsidRPr="000636F6">
              <w:rPr>
                <w:lang w:val="en-IN"/>
              </w:rPr>
              <w:t>Attribute</w:t>
            </w:r>
          </w:p>
        </w:tc>
        <w:tc>
          <w:tcPr>
            <w:tcW w:w="0" w:type="auto"/>
            <w:hideMark/>
          </w:tcPr>
          <w:p w14:paraId="7FD4C553" w14:textId="77777777" w:rsidR="000636F6" w:rsidRPr="000636F6" w:rsidRDefault="000636F6" w:rsidP="000636F6">
            <w:pPr>
              <w:rPr>
                <w:lang w:val="en-IN"/>
              </w:rPr>
            </w:pPr>
            <w:r w:rsidRPr="000636F6">
              <w:rPr>
                <w:lang w:val="en-IN"/>
              </w:rPr>
              <w:t>Data Type</w:t>
            </w:r>
          </w:p>
        </w:tc>
        <w:tc>
          <w:tcPr>
            <w:tcW w:w="0" w:type="auto"/>
            <w:hideMark/>
          </w:tcPr>
          <w:p w14:paraId="20A304CE" w14:textId="77777777" w:rsidR="000636F6" w:rsidRPr="000636F6" w:rsidRDefault="000636F6" w:rsidP="000636F6">
            <w:pPr>
              <w:rPr>
                <w:lang w:val="en-IN"/>
              </w:rPr>
            </w:pPr>
            <w:r w:rsidRPr="000636F6">
              <w:rPr>
                <w:lang w:val="en-IN"/>
              </w:rPr>
              <w:t>Constraint</w:t>
            </w:r>
          </w:p>
        </w:tc>
        <w:tc>
          <w:tcPr>
            <w:tcW w:w="0" w:type="auto"/>
            <w:hideMark/>
          </w:tcPr>
          <w:p w14:paraId="28FC0BDC" w14:textId="77777777" w:rsidR="000636F6" w:rsidRPr="000636F6" w:rsidRDefault="000636F6" w:rsidP="000636F6">
            <w:pPr>
              <w:rPr>
                <w:lang w:val="en-IN"/>
              </w:rPr>
            </w:pPr>
            <w:r w:rsidRPr="000636F6">
              <w:rPr>
                <w:lang w:val="en-IN"/>
              </w:rPr>
              <w:t>Description</w:t>
            </w:r>
          </w:p>
        </w:tc>
      </w:tr>
      <w:tr w:rsidR="000636F6" w:rsidRPr="000636F6" w14:paraId="0D23115D" w14:textId="77777777" w:rsidTr="000636F6">
        <w:tc>
          <w:tcPr>
            <w:tcW w:w="0" w:type="auto"/>
            <w:hideMark/>
          </w:tcPr>
          <w:p w14:paraId="3A692D99" w14:textId="77777777" w:rsidR="000636F6" w:rsidRPr="000636F6" w:rsidRDefault="000636F6" w:rsidP="000636F6">
            <w:pPr>
              <w:rPr>
                <w:lang w:val="en-IN"/>
              </w:rPr>
            </w:pPr>
            <w:proofErr w:type="spellStart"/>
            <w:r w:rsidRPr="000636F6">
              <w:rPr>
                <w:lang w:val="en-IN"/>
              </w:rPr>
              <w:t>Payment_Id</w:t>
            </w:r>
            <w:proofErr w:type="spellEnd"/>
          </w:p>
        </w:tc>
        <w:tc>
          <w:tcPr>
            <w:tcW w:w="0" w:type="auto"/>
            <w:hideMark/>
          </w:tcPr>
          <w:p w14:paraId="70070A2A" w14:textId="77777777" w:rsidR="000636F6" w:rsidRPr="000636F6" w:rsidRDefault="000636F6" w:rsidP="000636F6">
            <w:pPr>
              <w:rPr>
                <w:lang w:val="en-IN"/>
              </w:rPr>
            </w:pPr>
            <w:r w:rsidRPr="000636F6">
              <w:rPr>
                <w:lang w:val="en-IN"/>
              </w:rPr>
              <w:t>INT</w:t>
            </w:r>
          </w:p>
        </w:tc>
        <w:tc>
          <w:tcPr>
            <w:tcW w:w="0" w:type="auto"/>
            <w:hideMark/>
          </w:tcPr>
          <w:p w14:paraId="591DE751" w14:textId="77777777" w:rsidR="000636F6" w:rsidRPr="000636F6" w:rsidRDefault="000636F6" w:rsidP="000636F6">
            <w:pPr>
              <w:rPr>
                <w:lang w:val="en-IN"/>
              </w:rPr>
            </w:pPr>
            <w:r w:rsidRPr="000636F6">
              <w:rPr>
                <w:lang w:val="en-IN"/>
              </w:rPr>
              <w:t>PK</w:t>
            </w:r>
          </w:p>
        </w:tc>
        <w:tc>
          <w:tcPr>
            <w:tcW w:w="0" w:type="auto"/>
            <w:hideMark/>
          </w:tcPr>
          <w:p w14:paraId="6B3FE437" w14:textId="77777777" w:rsidR="000636F6" w:rsidRPr="000636F6" w:rsidRDefault="000636F6" w:rsidP="000636F6">
            <w:pPr>
              <w:rPr>
                <w:lang w:val="en-IN"/>
              </w:rPr>
            </w:pPr>
            <w:r w:rsidRPr="000636F6">
              <w:rPr>
                <w:lang w:val="en-IN"/>
              </w:rPr>
              <w:t>Unique payment identifier</w:t>
            </w:r>
          </w:p>
        </w:tc>
      </w:tr>
      <w:tr w:rsidR="000636F6" w:rsidRPr="000636F6" w14:paraId="76BB6E8B" w14:textId="77777777" w:rsidTr="000636F6">
        <w:tc>
          <w:tcPr>
            <w:tcW w:w="0" w:type="auto"/>
            <w:hideMark/>
          </w:tcPr>
          <w:p w14:paraId="155DC82C" w14:textId="77777777" w:rsidR="000636F6" w:rsidRPr="000636F6" w:rsidRDefault="000636F6" w:rsidP="000636F6">
            <w:pPr>
              <w:rPr>
                <w:lang w:val="en-IN"/>
              </w:rPr>
            </w:pPr>
            <w:proofErr w:type="spellStart"/>
            <w:r w:rsidRPr="000636F6">
              <w:rPr>
                <w:lang w:val="en-IN"/>
              </w:rPr>
              <w:t>Order_Id</w:t>
            </w:r>
            <w:proofErr w:type="spellEnd"/>
          </w:p>
        </w:tc>
        <w:tc>
          <w:tcPr>
            <w:tcW w:w="0" w:type="auto"/>
            <w:hideMark/>
          </w:tcPr>
          <w:p w14:paraId="49D4F9FB" w14:textId="77777777" w:rsidR="000636F6" w:rsidRPr="000636F6" w:rsidRDefault="000636F6" w:rsidP="000636F6">
            <w:pPr>
              <w:rPr>
                <w:lang w:val="en-IN"/>
              </w:rPr>
            </w:pPr>
            <w:r w:rsidRPr="000636F6">
              <w:rPr>
                <w:lang w:val="en-IN"/>
              </w:rPr>
              <w:t>INT</w:t>
            </w:r>
          </w:p>
        </w:tc>
        <w:tc>
          <w:tcPr>
            <w:tcW w:w="0" w:type="auto"/>
            <w:hideMark/>
          </w:tcPr>
          <w:p w14:paraId="0A86DC4B" w14:textId="77777777" w:rsidR="000636F6" w:rsidRPr="000636F6" w:rsidRDefault="000636F6" w:rsidP="000636F6">
            <w:pPr>
              <w:rPr>
                <w:lang w:val="en-IN"/>
              </w:rPr>
            </w:pPr>
            <w:r w:rsidRPr="000636F6">
              <w:rPr>
                <w:lang w:val="en-IN"/>
              </w:rPr>
              <w:t>FK</w:t>
            </w:r>
          </w:p>
        </w:tc>
        <w:tc>
          <w:tcPr>
            <w:tcW w:w="0" w:type="auto"/>
            <w:hideMark/>
          </w:tcPr>
          <w:p w14:paraId="72BDCF02" w14:textId="77777777" w:rsidR="000636F6" w:rsidRPr="000636F6" w:rsidRDefault="000636F6" w:rsidP="000636F6">
            <w:pPr>
              <w:rPr>
                <w:lang w:val="en-IN"/>
              </w:rPr>
            </w:pPr>
            <w:r w:rsidRPr="000636F6">
              <w:rPr>
                <w:lang w:val="en-IN"/>
              </w:rPr>
              <w:t>References Order</w:t>
            </w:r>
          </w:p>
        </w:tc>
      </w:tr>
      <w:tr w:rsidR="000636F6" w:rsidRPr="000636F6" w14:paraId="49E8B19E" w14:textId="77777777" w:rsidTr="000636F6">
        <w:tc>
          <w:tcPr>
            <w:tcW w:w="0" w:type="auto"/>
            <w:hideMark/>
          </w:tcPr>
          <w:p w14:paraId="0F8CBD37" w14:textId="77777777" w:rsidR="000636F6" w:rsidRPr="000636F6" w:rsidRDefault="000636F6" w:rsidP="000636F6">
            <w:pPr>
              <w:rPr>
                <w:lang w:val="en-IN"/>
              </w:rPr>
            </w:pPr>
            <w:proofErr w:type="spellStart"/>
            <w:r w:rsidRPr="000636F6">
              <w:rPr>
                <w:lang w:val="en-IN"/>
              </w:rPr>
              <w:t>Payment_Method</w:t>
            </w:r>
            <w:proofErr w:type="spellEnd"/>
          </w:p>
        </w:tc>
        <w:tc>
          <w:tcPr>
            <w:tcW w:w="0" w:type="auto"/>
            <w:hideMark/>
          </w:tcPr>
          <w:p w14:paraId="25439E0E" w14:textId="77777777" w:rsidR="000636F6" w:rsidRPr="000636F6" w:rsidRDefault="000636F6" w:rsidP="000636F6">
            <w:pPr>
              <w:rPr>
                <w:lang w:val="en-IN"/>
              </w:rPr>
            </w:pPr>
            <w:r w:rsidRPr="000636F6">
              <w:rPr>
                <w:lang w:val="en-IN"/>
              </w:rPr>
              <w:t>VARCHAR</w:t>
            </w:r>
          </w:p>
        </w:tc>
        <w:tc>
          <w:tcPr>
            <w:tcW w:w="0" w:type="auto"/>
            <w:hideMark/>
          </w:tcPr>
          <w:p w14:paraId="2E1345F8" w14:textId="77777777" w:rsidR="000636F6" w:rsidRPr="000636F6" w:rsidRDefault="000636F6" w:rsidP="000636F6">
            <w:pPr>
              <w:rPr>
                <w:lang w:val="en-IN"/>
              </w:rPr>
            </w:pPr>
            <w:r w:rsidRPr="000636F6">
              <w:rPr>
                <w:lang w:val="en-IN"/>
              </w:rPr>
              <w:t>—</w:t>
            </w:r>
          </w:p>
        </w:tc>
        <w:tc>
          <w:tcPr>
            <w:tcW w:w="0" w:type="auto"/>
            <w:hideMark/>
          </w:tcPr>
          <w:p w14:paraId="34700E7D" w14:textId="77777777" w:rsidR="000636F6" w:rsidRPr="000636F6" w:rsidRDefault="000636F6" w:rsidP="000636F6">
            <w:pPr>
              <w:rPr>
                <w:lang w:val="en-IN"/>
              </w:rPr>
            </w:pPr>
            <w:r w:rsidRPr="000636F6">
              <w:rPr>
                <w:lang w:val="en-IN"/>
              </w:rPr>
              <w:t>Method used for payment</w:t>
            </w:r>
          </w:p>
        </w:tc>
      </w:tr>
      <w:tr w:rsidR="000636F6" w:rsidRPr="000636F6" w14:paraId="33868A16" w14:textId="77777777" w:rsidTr="000636F6">
        <w:tc>
          <w:tcPr>
            <w:tcW w:w="0" w:type="auto"/>
            <w:hideMark/>
          </w:tcPr>
          <w:p w14:paraId="7EF2DCED" w14:textId="77777777" w:rsidR="000636F6" w:rsidRPr="000636F6" w:rsidRDefault="000636F6" w:rsidP="000636F6">
            <w:pPr>
              <w:rPr>
                <w:lang w:val="en-IN"/>
              </w:rPr>
            </w:pPr>
            <w:proofErr w:type="spellStart"/>
            <w:r w:rsidRPr="000636F6">
              <w:rPr>
                <w:lang w:val="en-IN"/>
              </w:rPr>
              <w:t>Payment_Status</w:t>
            </w:r>
            <w:proofErr w:type="spellEnd"/>
          </w:p>
        </w:tc>
        <w:tc>
          <w:tcPr>
            <w:tcW w:w="0" w:type="auto"/>
            <w:hideMark/>
          </w:tcPr>
          <w:p w14:paraId="46126AD5" w14:textId="77777777" w:rsidR="000636F6" w:rsidRPr="000636F6" w:rsidRDefault="000636F6" w:rsidP="000636F6">
            <w:pPr>
              <w:rPr>
                <w:lang w:val="en-IN"/>
              </w:rPr>
            </w:pPr>
            <w:r w:rsidRPr="000636F6">
              <w:rPr>
                <w:lang w:val="en-IN"/>
              </w:rPr>
              <w:t>VARCHAR</w:t>
            </w:r>
          </w:p>
        </w:tc>
        <w:tc>
          <w:tcPr>
            <w:tcW w:w="0" w:type="auto"/>
            <w:hideMark/>
          </w:tcPr>
          <w:p w14:paraId="4B99353C" w14:textId="77777777" w:rsidR="000636F6" w:rsidRPr="000636F6" w:rsidRDefault="000636F6" w:rsidP="000636F6">
            <w:pPr>
              <w:rPr>
                <w:lang w:val="en-IN"/>
              </w:rPr>
            </w:pPr>
            <w:r w:rsidRPr="000636F6">
              <w:rPr>
                <w:lang w:val="en-IN"/>
              </w:rPr>
              <w:t>—</w:t>
            </w:r>
          </w:p>
        </w:tc>
        <w:tc>
          <w:tcPr>
            <w:tcW w:w="0" w:type="auto"/>
            <w:hideMark/>
          </w:tcPr>
          <w:p w14:paraId="4F9C200E" w14:textId="77777777" w:rsidR="000636F6" w:rsidRPr="000636F6" w:rsidRDefault="000636F6" w:rsidP="000636F6">
            <w:pPr>
              <w:rPr>
                <w:lang w:val="en-IN"/>
              </w:rPr>
            </w:pPr>
            <w:r w:rsidRPr="000636F6">
              <w:rPr>
                <w:lang w:val="en-IN"/>
              </w:rPr>
              <w:t>Status of the payment</w:t>
            </w:r>
          </w:p>
        </w:tc>
      </w:tr>
      <w:tr w:rsidR="000636F6" w:rsidRPr="000636F6" w14:paraId="0FCB2F75" w14:textId="77777777" w:rsidTr="000636F6">
        <w:tc>
          <w:tcPr>
            <w:tcW w:w="0" w:type="auto"/>
            <w:hideMark/>
          </w:tcPr>
          <w:p w14:paraId="4B6C2F08" w14:textId="77777777" w:rsidR="000636F6" w:rsidRPr="000636F6" w:rsidRDefault="000636F6" w:rsidP="000636F6">
            <w:pPr>
              <w:rPr>
                <w:lang w:val="en-IN"/>
              </w:rPr>
            </w:pPr>
            <w:proofErr w:type="spellStart"/>
            <w:r w:rsidRPr="000636F6">
              <w:rPr>
                <w:lang w:val="en-IN"/>
              </w:rPr>
              <w:t>Total_Amount</w:t>
            </w:r>
            <w:proofErr w:type="spellEnd"/>
          </w:p>
        </w:tc>
        <w:tc>
          <w:tcPr>
            <w:tcW w:w="0" w:type="auto"/>
            <w:hideMark/>
          </w:tcPr>
          <w:p w14:paraId="105512DC" w14:textId="77777777" w:rsidR="000636F6" w:rsidRPr="000636F6" w:rsidRDefault="000636F6" w:rsidP="000636F6">
            <w:pPr>
              <w:rPr>
                <w:lang w:val="en-IN"/>
              </w:rPr>
            </w:pPr>
            <w:r w:rsidRPr="000636F6">
              <w:rPr>
                <w:lang w:val="en-IN"/>
              </w:rPr>
              <w:t>DECIMAL</w:t>
            </w:r>
          </w:p>
        </w:tc>
        <w:tc>
          <w:tcPr>
            <w:tcW w:w="0" w:type="auto"/>
            <w:hideMark/>
          </w:tcPr>
          <w:p w14:paraId="2AC14A4E" w14:textId="77777777" w:rsidR="000636F6" w:rsidRPr="000636F6" w:rsidRDefault="000636F6" w:rsidP="000636F6">
            <w:pPr>
              <w:rPr>
                <w:lang w:val="en-IN"/>
              </w:rPr>
            </w:pPr>
            <w:r w:rsidRPr="000636F6">
              <w:rPr>
                <w:lang w:val="en-IN"/>
              </w:rPr>
              <w:t>NOT NULL</w:t>
            </w:r>
          </w:p>
        </w:tc>
        <w:tc>
          <w:tcPr>
            <w:tcW w:w="0" w:type="auto"/>
            <w:hideMark/>
          </w:tcPr>
          <w:p w14:paraId="544C57A5" w14:textId="77777777" w:rsidR="000636F6" w:rsidRPr="000636F6" w:rsidRDefault="000636F6" w:rsidP="000636F6">
            <w:pPr>
              <w:rPr>
                <w:lang w:val="en-IN"/>
              </w:rPr>
            </w:pPr>
            <w:r w:rsidRPr="000636F6">
              <w:rPr>
                <w:lang w:val="en-IN"/>
              </w:rPr>
              <w:t>Amount paid</w:t>
            </w:r>
          </w:p>
        </w:tc>
      </w:tr>
      <w:tr w:rsidR="000636F6" w:rsidRPr="000636F6" w14:paraId="54170A59" w14:textId="77777777" w:rsidTr="000636F6">
        <w:tc>
          <w:tcPr>
            <w:tcW w:w="0" w:type="auto"/>
            <w:hideMark/>
          </w:tcPr>
          <w:p w14:paraId="00E85F2B" w14:textId="77777777" w:rsidR="000636F6" w:rsidRPr="000636F6" w:rsidRDefault="000636F6" w:rsidP="000636F6">
            <w:pPr>
              <w:rPr>
                <w:lang w:val="en-IN"/>
              </w:rPr>
            </w:pPr>
            <w:proofErr w:type="spellStart"/>
            <w:r w:rsidRPr="000636F6">
              <w:rPr>
                <w:lang w:val="en-IN"/>
              </w:rPr>
              <w:t>Payment_Date</w:t>
            </w:r>
            <w:proofErr w:type="spellEnd"/>
          </w:p>
        </w:tc>
        <w:tc>
          <w:tcPr>
            <w:tcW w:w="0" w:type="auto"/>
            <w:hideMark/>
          </w:tcPr>
          <w:p w14:paraId="6D97A8EB" w14:textId="77777777" w:rsidR="000636F6" w:rsidRPr="000636F6" w:rsidRDefault="000636F6" w:rsidP="000636F6">
            <w:pPr>
              <w:rPr>
                <w:lang w:val="en-IN"/>
              </w:rPr>
            </w:pPr>
            <w:r w:rsidRPr="000636F6">
              <w:rPr>
                <w:lang w:val="en-IN"/>
              </w:rPr>
              <w:t>DATE</w:t>
            </w:r>
          </w:p>
        </w:tc>
        <w:tc>
          <w:tcPr>
            <w:tcW w:w="0" w:type="auto"/>
            <w:hideMark/>
          </w:tcPr>
          <w:p w14:paraId="6E383754" w14:textId="77777777" w:rsidR="000636F6" w:rsidRPr="000636F6" w:rsidRDefault="000636F6" w:rsidP="000636F6">
            <w:pPr>
              <w:rPr>
                <w:lang w:val="en-IN"/>
              </w:rPr>
            </w:pPr>
            <w:r w:rsidRPr="000636F6">
              <w:rPr>
                <w:lang w:val="en-IN"/>
              </w:rPr>
              <w:t>—</w:t>
            </w:r>
          </w:p>
        </w:tc>
        <w:tc>
          <w:tcPr>
            <w:tcW w:w="0" w:type="auto"/>
            <w:hideMark/>
          </w:tcPr>
          <w:p w14:paraId="7DAF95E9" w14:textId="77777777" w:rsidR="000636F6" w:rsidRPr="000636F6" w:rsidRDefault="000636F6" w:rsidP="000636F6">
            <w:pPr>
              <w:rPr>
                <w:lang w:val="en-IN"/>
              </w:rPr>
            </w:pPr>
            <w:r w:rsidRPr="000636F6">
              <w:rPr>
                <w:lang w:val="en-IN"/>
              </w:rPr>
              <w:t>Date of payment</w:t>
            </w:r>
          </w:p>
        </w:tc>
      </w:tr>
    </w:tbl>
    <w:p w14:paraId="3FB2E624" w14:textId="77777777" w:rsidR="000636F6" w:rsidRDefault="000636F6" w:rsidP="000636F6">
      <w:pPr>
        <w:spacing w:after="240"/>
        <w:rPr>
          <w:rFonts w:asciiTheme="majorHAnsi" w:eastAsiaTheme="majorEastAsia" w:hAnsiTheme="majorHAnsi" w:cstheme="majorBidi"/>
          <w:b/>
          <w:bCs/>
          <w:color w:val="4F81BD" w:themeColor="accent1"/>
          <w:sz w:val="28"/>
          <w:szCs w:val="26"/>
          <w:lang w:val="en-IN"/>
        </w:rPr>
      </w:pPr>
    </w:p>
    <w:p w14:paraId="12F4D82B" w14:textId="772E20F2" w:rsidR="000636F6" w:rsidRPr="000636F6" w:rsidRDefault="000636F6" w:rsidP="000636F6">
      <w:pPr>
        <w:spacing w:after="240"/>
        <w:rPr>
          <w:rFonts w:asciiTheme="majorHAnsi" w:eastAsiaTheme="majorEastAsia" w:hAnsiTheme="majorHAnsi" w:cstheme="majorBidi"/>
          <w:b/>
          <w:bCs/>
          <w:color w:val="4F81BD" w:themeColor="accent1"/>
          <w:sz w:val="28"/>
          <w:szCs w:val="26"/>
          <w:lang w:val="en-IN"/>
        </w:rPr>
      </w:pPr>
      <w:r w:rsidRPr="000636F6">
        <w:rPr>
          <w:rFonts w:asciiTheme="majorHAnsi" w:eastAsiaTheme="majorEastAsia" w:hAnsiTheme="majorHAnsi" w:cstheme="majorBidi"/>
          <w:b/>
          <w:bCs/>
          <w:color w:val="4F81BD" w:themeColor="accent1"/>
          <w:sz w:val="28"/>
          <w:szCs w:val="26"/>
          <w:lang w:val="en-IN"/>
        </w:rPr>
        <w:t>6.8 Keys and Constraints</w:t>
      </w:r>
    </w:p>
    <w:tbl>
      <w:tblPr>
        <w:tblStyle w:val="TableGrid"/>
        <w:tblW w:w="10068" w:type="dxa"/>
        <w:tblLook w:val="04A0" w:firstRow="1" w:lastRow="0" w:firstColumn="1" w:lastColumn="0" w:noHBand="0" w:noVBand="1"/>
      </w:tblPr>
      <w:tblGrid>
        <w:gridCol w:w="1516"/>
        <w:gridCol w:w="8552"/>
      </w:tblGrid>
      <w:tr w:rsidR="000636F6" w:rsidRPr="000636F6" w14:paraId="4B44C6AE" w14:textId="77777777" w:rsidTr="000636F6">
        <w:tc>
          <w:tcPr>
            <w:tcW w:w="0" w:type="auto"/>
            <w:hideMark/>
          </w:tcPr>
          <w:p w14:paraId="5615A94F" w14:textId="77777777" w:rsidR="000636F6" w:rsidRPr="000636F6" w:rsidRDefault="000636F6" w:rsidP="000636F6">
            <w:pPr>
              <w:rPr>
                <w:lang w:val="en-IN"/>
              </w:rPr>
            </w:pPr>
            <w:r w:rsidRPr="000636F6">
              <w:rPr>
                <w:lang w:val="en-IN"/>
              </w:rPr>
              <w:t>Constraint Type</w:t>
            </w:r>
          </w:p>
        </w:tc>
        <w:tc>
          <w:tcPr>
            <w:tcW w:w="0" w:type="auto"/>
            <w:hideMark/>
          </w:tcPr>
          <w:p w14:paraId="180D24AD" w14:textId="77777777" w:rsidR="000636F6" w:rsidRPr="000636F6" w:rsidRDefault="000636F6" w:rsidP="000636F6">
            <w:pPr>
              <w:rPr>
                <w:lang w:val="en-IN"/>
              </w:rPr>
            </w:pPr>
            <w:r w:rsidRPr="000636F6">
              <w:rPr>
                <w:lang w:val="en-IN"/>
              </w:rPr>
              <w:t>Applied To / Purpose</w:t>
            </w:r>
          </w:p>
        </w:tc>
      </w:tr>
      <w:tr w:rsidR="000636F6" w:rsidRPr="000636F6" w14:paraId="27D75AE7" w14:textId="77777777" w:rsidTr="000636F6">
        <w:tc>
          <w:tcPr>
            <w:tcW w:w="0" w:type="auto"/>
            <w:hideMark/>
          </w:tcPr>
          <w:p w14:paraId="2886E624" w14:textId="77777777" w:rsidR="000636F6" w:rsidRPr="000636F6" w:rsidRDefault="000636F6" w:rsidP="000636F6">
            <w:pPr>
              <w:rPr>
                <w:lang w:val="en-IN"/>
              </w:rPr>
            </w:pPr>
            <w:r w:rsidRPr="000636F6">
              <w:rPr>
                <w:lang w:val="en-IN"/>
              </w:rPr>
              <w:t>Primary Key</w:t>
            </w:r>
          </w:p>
        </w:tc>
        <w:tc>
          <w:tcPr>
            <w:tcW w:w="0" w:type="auto"/>
            <w:hideMark/>
          </w:tcPr>
          <w:p w14:paraId="5A37C041" w14:textId="77777777" w:rsidR="000636F6" w:rsidRPr="000636F6" w:rsidRDefault="000636F6" w:rsidP="000636F6">
            <w:pPr>
              <w:rPr>
                <w:lang w:val="en-IN"/>
              </w:rPr>
            </w:pPr>
            <w:proofErr w:type="spellStart"/>
            <w:r w:rsidRPr="000636F6">
              <w:rPr>
                <w:lang w:val="en-IN"/>
              </w:rPr>
              <w:t>Customer_Id</w:t>
            </w:r>
            <w:proofErr w:type="spellEnd"/>
            <w:r w:rsidRPr="000636F6">
              <w:rPr>
                <w:lang w:val="en-IN"/>
              </w:rPr>
              <w:t xml:space="preserve">, </w:t>
            </w:r>
            <w:proofErr w:type="spellStart"/>
            <w:r w:rsidRPr="000636F6">
              <w:rPr>
                <w:lang w:val="en-IN"/>
              </w:rPr>
              <w:t>Restaurant_Id</w:t>
            </w:r>
            <w:proofErr w:type="spellEnd"/>
            <w:r w:rsidRPr="000636F6">
              <w:rPr>
                <w:lang w:val="en-IN"/>
              </w:rPr>
              <w:t xml:space="preserve">, </w:t>
            </w:r>
            <w:proofErr w:type="spellStart"/>
            <w:r w:rsidRPr="000636F6">
              <w:rPr>
                <w:lang w:val="en-IN"/>
              </w:rPr>
              <w:t>Item_Id</w:t>
            </w:r>
            <w:proofErr w:type="spellEnd"/>
            <w:r w:rsidRPr="000636F6">
              <w:rPr>
                <w:lang w:val="en-IN"/>
              </w:rPr>
              <w:t xml:space="preserve">, </w:t>
            </w:r>
            <w:proofErr w:type="spellStart"/>
            <w:r w:rsidRPr="000636F6">
              <w:rPr>
                <w:lang w:val="en-IN"/>
              </w:rPr>
              <w:t>Order_Id</w:t>
            </w:r>
            <w:proofErr w:type="spellEnd"/>
            <w:r w:rsidRPr="000636F6">
              <w:rPr>
                <w:lang w:val="en-IN"/>
              </w:rPr>
              <w:t xml:space="preserve">, </w:t>
            </w:r>
            <w:proofErr w:type="spellStart"/>
            <w:r w:rsidRPr="000636F6">
              <w:rPr>
                <w:lang w:val="en-IN"/>
              </w:rPr>
              <w:t>Order_Item_Id</w:t>
            </w:r>
            <w:proofErr w:type="spellEnd"/>
            <w:r w:rsidRPr="000636F6">
              <w:rPr>
                <w:lang w:val="en-IN"/>
              </w:rPr>
              <w:t xml:space="preserve">, </w:t>
            </w:r>
            <w:proofErr w:type="spellStart"/>
            <w:r w:rsidRPr="000636F6">
              <w:rPr>
                <w:lang w:val="en-IN"/>
              </w:rPr>
              <w:t>DeliveryPerson_Id</w:t>
            </w:r>
            <w:proofErr w:type="spellEnd"/>
            <w:r w:rsidRPr="000636F6">
              <w:rPr>
                <w:lang w:val="en-IN"/>
              </w:rPr>
              <w:t xml:space="preserve">, </w:t>
            </w:r>
            <w:proofErr w:type="spellStart"/>
            <w:r w:rsidRPr="000636F6">
              <w:rPr>
                <w:lang w:val="en-IN"/>
              </w:rPr>
              <w:t>Payment_Id</w:t>
            </w:r>
            <w:proofErr w:type="spellEnd"/>
          </w:p>
        </w:tc>
      </w:tr>
      <w:tr w:rsidR="000636F6" w:rsidRPr="000636F6" w14:paraId="7606FA31" w14:textId="77777777" w:rsidTr="000636F6">
        <w:tc>
          <w:tcPr>
            <w:tcW w:w="0" w:type="auto"/>
            <w:hideMark/>
          </w:tcPr>
          <w:p w14:paraId="0BC708DE" w14:textId="77777777" w:rsidR="000636F6" w:rsidRPr="000636F6" w:rsidRDefault="000636F6" w:rsidP="000636F6">
            <w:pPr>
              <w:rPr>
                <w:lang w:val="en-IN"/>
              </w:rPr>
            </w:pPr>
            <w:r w:rsidRPr="000636F6">
              <w:rPr>
                <w:lang w:val="en-IN"/>
              </w:rPr>
              <w:t>Foreign Key</w:t>
            </w:r>
          </w:p>
        </w:tc>
        <w:tc>
          <w:tcPr>
            <w:tcW w:w="0" w:type="auto"/>
            <w:hideMark/>
          </w:tcPr>
          <w:p w14:paraId="6DABE1EC" w14:textId="77777777" w:rsidR="000636F6" w:rsidRPr="000636F6" w:rsidRDefault="000636F6" w:rsidP="000636F6">
            <w:pPr>
              <w:rPr>
                <w:lang w:val="en-IN"/>
              </w:rPr>
            </w:pPr>
            <w:proofErr w:type="spellStart"/>
            <w:r w:rsidRPr="000636F6">
              <w:rPr>
                <w:lang w:val="en-IN"/>
              </w:rPr>
              <w:t>Food_Item.Restaurant_Id</w:t>
            </w:r>
            <w:proofErr w:type="spellEnd"/>
            <w:r w:rsidRPr="000636F6">
              <w:rPr>
                <w:lang w:val="en-IN"/>
              </w:rPr>
              <w:t xml:space="preserve">; </w:t>
            </w:r>
            <w:proofErr w:type="spellStart"/>
            <w:r w:rsidRPr="000636F6">
              <w:rPr>
                <w:lang w:val="en-IN"/>
              </w:rPr>
              <w:t>Order.Customer_Id</w:t>
            </w:r>
            <w:proofErr w:type="spellEnd"/>
            <w:r w:rsidRPr="000636F6">
              <w:rPr>
                <w:lang w:val="en-IN"/>
              </w:rPr>
              <w:t xml:space="preserve">; </w:t>
            </w:r>
            <w:proofErr w:type="spellStart"/>
            <w:r w:rsidRPr="000636F6">
              <w:rPr>
                <w:lang w:val="en-IN"/>
              </w:rPr>
              <w:t>Order.Restaurant_Id</w:t>
            </w:r>
            <w:proofErr w:type="spellEnd"/>
            <w:r w:rsidRPr="000636F6">
              <w:rPr>
                <w:lang w:val="en-IN"/>
              </w:rPr>
              <w:t xml:space="preserve">; </w:t>
            </w:r>
            <w:proofErr w:type="spellStart"/>
            <w:r w:rsidRPr="000636F6">
              <w:rPr>
                <w:lang w:val="en-IN"/>
              </w:rPr>
              <w:t>Order_Item.Order_Id</w:t>
            </w:r>
            <w:proofErr w:type="spellEnd"/>
            <w:r w:rsidRPr="000636F6">
              <w:rPr>
                <w:lang w:val="en-IN"/>
              </w:rPr>
              <w:t xml:space="preserve">; </w:t>
            </w:r>
            <w:proofErr w:type="spellStart"/>
            <w:r w:rsidRPr="000636F6">
              <w:rPr>
                <w:lang w:val="en-IN"/>
              </w:rPr>
              <w:t>Order_Item.Item_Id</w:t>
            </w:r>
            <w:proofErr w:type="spellEnd"/>
            <w:r w:rsidRPr="000636F6">
              <w:rPr>
                <w:lang w:val="en-IN"/>
              </w:rPr>
              <w:t xml:space="preserve">; </w:t>
            </w:r>
            <w:proofErr w:type="spellStart"/>
            <w:r w:rsidRPr="000636F6">
              <w:rPr>
                <w:lang w:val="en-IN"/>
              </w:rPr>
              <w:t>Delivery_Person.Order_Id</w:t>
            </w:r>
            <w:proofErr w:type="spellEnd"/>
            <w:r w:rsidRPr="000636F6">
              <w:rPr>
                <w:lang w:val="en-IN"/>
              </w:rPr>
              <w:t xml:space="preserve">; </w:t>
            </w:r>
            <w:proofErr w:type="spellStart"/>
            <w:r w:rsidRPr="000636F6">
              <w:rPr>
                <w:lang w:val="en-IN"/>
              </w:rPr>
              <w:t>Payment.Order_Id</w:t>
            </w:r>
            <w:proofErr w:type="spellEnd"/>
          </w:p>
        </w:tc>
      </w:tr>
      <w:tr w:rsidR="000636F6" w:rsidRPr="000636F6" w14:paraId="60770D54" w14:textId="77777777" w:rsidTr="000636F6">
        <w:tc>
          <w:tcPr>
            <w:tcW w:w="0" w:type="auto"/>
            <w:hideMark/>
          </w:tcPr>
          <w:p w14:paraId="04B91387" w14:textId="77777777" w:rsidR="000636F6" w:rsidRPr="000636F6" w:rsidRDefault="000636F6" w:rsidP="000636F6">
            <w:pPr>
              <w:rPr>
                <w:lang w:val="en-IN"/>
              </w:rPr>
            </w:pPr>
            <w:r w:rsidRPr="000636F6">
              <w:rPr>
                <w:lang w:val="en-IN"/>
              </w:rPr>
              <w:t>NOT NULL</w:t>
            </w:r>
          </w:p>
        </w:tc>
        <w:tc>
          <w:tcPr>
            <w:tcW w:w="0" w:type="auto"/>
            <w:hideMark/>
          </w:tcPr>
          <w:p w14:paraId="4B2EE0E8" w14:textId="77777777" w:rsidR="000636F6" w:rsidRPr="000636F6" w:rsidRDefault="000636F6" w:rsidP="000636F6">
            <w:pPr>
              <w:rPr>
                <w:lang w:val="en-IN"/>
              </w:rPr>
            </w:pPr>
            <w:r w:rsidRPr="000636F6">
              <w:rPr>
                <w:lang w:val="en-IN"/>
              </w:rPr>
              <w:t>Required attributes such as names and identifiers</w:t>
            </w:r>
          </w:p>
        </w:tc>
      </w:tr>
      <w:tr w:rsidR="000636F6" w:rsidRPr="000636F6" w14:paraId="3419035E" w14:textId="77777777" w:rsidTr="000636F6">
        <w:tc>
          <w:tcPr>
            <w:tcW w:w="0" w:type="auto"/>
            <w:hideMark/>
          </w:tcPr>
          <w:p w14:paraId="524742AE" w14:textId="77777777" w:rsidR="000636F6" w:rsidRPr="000636F6" w:rsidRDefault="000636F6" w:rsidP="000636F6">
            <w:pPr>
              <w:rPr>
                <w:lang w:val="en-IN"/>
              </w:rPr>
            </w:pPr>
            <w:r w:rsidRPr="000636F6">
              <w:rPr>
                <w:lang w:val="en-IN"/>
              </w:rPr>
              <w:t>UNIQUE</w:t>
            </w:r>
          </w:p>
        </w:tc>
        <w:tc>
          <w:tcPr>
            <w:tcW w:w="0" w:type="auto"/>
            <w:hideMark/>
          </w:tcPr>
          <w:p w14:paraId="12D5EE05" w14:textId="77777777" w:rsidR="000636F6" w:rsidRPr="000636F6" w:rsidRDefault="000636F6" w:rsidP="000636F6">
            <w:pPr>
              <w:rPr>
                <w:lang w:val="en-IN"/>
              </w:rPr>
            </w:pPr>
            <w:r w:rsidRPr="000636F6">
              <w:rPr>
                <w:lang w:val="en-IN"/>
              </w:rPr>
              <w:t>Email, mobile number, and restaurant contact number where applicable</w:t>
            </w:r>
          </w:p>
        </w:tc>
      </w:tr>
      <w:tr w:rsidR="000636F6" w:rsidRPr="000636F6" w14:paraId="197A68A1" w14:textId="77777777" w:rsidTr="000636F6">
        <w:tc>
          <w:tcPr>
            <w:tcW w:w="0" w:type="auto"/>
            <w:hideMark/>
          </w:tcPr>
          <w:p w14:paraId="3EA306EA" w14:textId="77777777" w:rsidR="000636F6" w:rsidRPr="000636F6" w:rsidRDefault="000636F6" w:rsidP="000636F6">
            <w:pPr>
              <w:rPr>
                <w:lang w:val="en-IN"/>
              </w:rPr>
            </w:pPr>
            <w:r w:rsidRPr="000636F6">
              <w:rPr>
                <w:lang w:val="en-IN"/>
              </w:rPr>
              <w:t>CHECK</w:t>
            </w:r>
          </w:p>
        </w:tc>
        <w:tc>
          <w:tcPr>
            <w:tcW w:w="0" w:type="auto"/>
            <w:hideMark/>
          </w:tcPr>
          <w:p w14:paraId="0F4D09B7" w14:textId="77777777" w:rsidR="000636F6" w:rsidRPr="000636F6" w:rsidRDefault="000636F6" w:rsidP="000636F6">
            <w:pPr>
              <w:rPr>
                <w:lang w:val="en-IN"/>
              </w:rPr>
            </w:pPr>
            <w:r w:rsidRPr="000636F6">
              <w:rPr>
                <w:lang w:val="en-IN"/>
              </w:rPr>
              <w:t>Values such as item price, order quantity, and restaurant rating can be restricted to valid ranges</w:t>
            </w:r>
          </w:p>
        </w:tc>
      </w:tr>
      <w:tr w:rsidR="000636F6" w:rsidRPr="000636F6" w14:paraId="47FAF652" w14:textId="77777777" w:rsidTr="000636F6">
        <w:tc>
          <w:tcPr>
            <w:tcW w:w="0" w:type="auto"/>
            <w:hideMark/>
          </w:tcPr>
          <w:p w14:paraId="080CB658" w14:textId="77777777" w:rsidR="000636F6" w:rsidRPr="000636F6" w:rsidRDefault="000636F6" w:rsidP="000636F6">
            <w:pPr>
              <w:rPr>
                <w:lang w:val="en-IN"/>
              </w:rPr>
            </w:pPr>
            <w:r w:rsidRPr="000636F6">
              <w:rPr>
                <w:lang w:val="en-IN"/>
              </w:rPr>
              <w:t>DEFAULT</w:t>
            </w:r>
          </w:p>
        </w:tc>
        <w:tc>
          <w:tcPr>
            <w:tcW w:w="0" w:type="auto"/>
            <w:hideMark/>
          </w:tcPr>
          <w:p w14:paraId="6ABBF6E1" w14:textId="77777777" w:rsidR="000636F6" w:rsidRPr="000636F6" w:rsidRDefault="000636F6" w:rsidP="000636F6">
            <w:pPr>
              <w:rPr>
                <w:lang w:val="en-IN"/>
              </w:rPr>
            </w:pPr>
            <w:r w:rsidRPr="000636F6">
              <w:rPr>
                <w:lang w:val="en-IN"/>
              </w:rPr>
              <w:t>Can be used for fields such as order status or payment status when appropriate</w:t>
            </w:r>
          </w:p>
        </w:tc>
      </w:tr>
    </w:tbl>
    <w:p w14:paraId="5C5E190A" w14:textId="77777777" w:rsidR="00E73D75" w:rsidRDefault="005A020E">
      <w:pPr>
        <w:spacing w:after="240"/>
        <w:jc w:val="center"/>
      </w:pPr>
      <w:r>
        <w:rPr>
          <w:b/>
          <w:sz w:val="32"/>
        </w:rPr>
        <w:t>7</w:t>
      </w:r>
      <w:r>
        <w:rPr>
          <w:b/>
          <w:sz w:val="32"/>
        </w:rPr>
        <w:t>. NORMALIZATION</w:t>
      </w:r>
    </w:p>
    <w:p w14:paraId="733EC2C4" w14:textId="77777777" w:rsidR="000636F6" w:rsidRPr="000636F6" w:rsidRDefault="000636F6" w:rsidP="000636F6">
      <w:pPr>
        <w:rPr>
          <w:lang w:val="en-IN"/>
        </w:rPr>
      </w:pPr>
      <w:r w:rsidRPr="000636F6">
        <w:rPr>
          <w:lang w:val="en-IN"/>
        </w:rPr>
        <w:t>Normalization organizes data into related relations to reduce redundancy and update anomalies. The supplied project template explicitly requires documentation from UNF to 3NF. The following example uses a food order record to illustrate the process.</w:t>
      </w:r>
    </w:p>
    <w:p w14:paraId="49C2D549" w14:textId="77777777" w:rsidR="000636F6" w:rsidRPr="000636F6" w:rsidRDefault="000636F6" w:rsidP="000636F6">
      <w:pPr>
        <w:rPr>
          <w:b/>
          <w:bCs/>
          <w:lang w:val="en-IN"/>
        </w:rPr>
      </w:pPr>
      <w:r w:rsidRPr="000636F6">
        <w:rPr>
          <w:b/>
          <w:bCs/>
          <w:lang w:val="en-IN"/>
        </w:rPr>
        <w:lastRenderedPageBreak/>
        <w:t>7.1 Unnormalized Form (UNF)</w:t>
      </w:r>
    </w:p>
    <w:p w14:paraId="527D2391" w14:textId="77777777" w:rsidR="000636F6" w:rsidRPr="000636F6" w:rsidRDefault="000636F6" w:rsidP="000636F6">
      <w:pPr>
        <w:rPr>
          <w:lang w:val="en-IN"/>
        </w:rPr>
      </w:pPr>
      <w:r w:rsidRPr="000636F6">
        <w:rPr>
          <w:lang w:val="en-IN"/>
        </w:rPr>
        <w:t xml:space="preserve">A single order record might contain </w:t>
      </w:r>
      <w:proofErr w:type="spellStart"/>
      <w:r w:rsidRPr="000636F6">
        <w:rPr>
          <w:lang w:val="en-IN"/>
        </w:rPr>
        <w:t>Order_Id</w:t>
      </w:r>
      <w:proofErr w:type="spellEnd"/>
      <w:r w:rsidRPr="000636F6">
        <w:rPr>
          <w:lang w:val="en-IN"/>
        </w:rPr>
        <w:t xml:space="preserve">, </w:t>
      </w:r>
      <w:proofErr w:type="spellStart"/>
      <w:r w:rsidRPr="000636F6">
        <w:rPr>
          <w:lang w:val="en-IN"/>
        </w:rPr>
        <w:t>Customer_Name</w:t>
      </w:r>
      <w:proofErr w:type="spellEnd"/>
      <w:r w:rsidRPr="000636F6">
        <w:rPr>
          <w:lang w:val="en-IN"/>
        </w:rPr>
        <w:t xml:space="preserve">, </w:t>
      </w:r>
      <w:proofErr w:type="spellStart"/>
      <w:r w:rsidRPr="000636F6">
        <w:rPr>
          <w:lang w:val="en-IN"/>
        </w:rPr>
        <w:t>Customer_Address</w:t>
      </w:r>
      <w:proofErr w:type="spellEnd"/>
      <w:r w:rsidRPr="000636F6">
        <w:rPr>
          <w:lang w:val="en-IN"/>
        </w:rPr>
        <w:t xml:space="preserve">, </w:t>
      </w:r>
      <w:proofErr w:type="spellStart"/>
      <w:r w:rsidRPr="000636F6">
        <w:rPr>
          <w:lang w:val="en-IN"/>
        </w:rPr>
        <w:t>Restaurant_Name</w:t>
      </w:r>
      <w:proofErr w:type="spellEnd"/>
      <w:r w:rsidRPr="000636F6">
        <w:rPr>
          <w:lang w:val="en-IN"/>
        </w:rPr>
        <w:t>, multiple food item values and quantities, and payment details all in one record. Repeating item groups and repeated customer/restaurant information create redundancy.</w:t>
      </w:r>
    </w:p>
    <w:p w14:paraId="25CA478C" w14:textId="77777777" w:rsidR="000636F6" w:rsidRPr="000636F6" w:rsidRDefault="000636F6" w:rsidP="000636F6">
      <w:pPr>
        <w:rPr>
          <w:b/>
          <w:bCs/>
          <w:lang w:val="en-IN"/>
        </w:rPr>
      </w:pPr>
      <w:r w:rsidRPr="000636F6">
        <w:rPr>
          <w:b/>
          <w:bCs/>
          <w:lang w:val="en-IN"/>
        </w:rPr>
        <w:t>7.2 First Normal Form (1NF)</w:t>
      </w:r>
    </w:p>
    <w:p w14:paraId="5C277F7A" w14:textId="77777777" w:rsidR="000636F6" w:rsidRPr="000636F6" w:rsidRDefault="000636F6" w:rsidP="000636F6">
      <w:pPr>
        <w:rPr>
          <w:lang w:val="en-IN"/>
        </w:rPr>
      </w:pPr>
      <w:r w:rsidRPr="000636F6">
        <w:rPr>
          <w:lang w:val="en-IN"/>
        </w:rPr>
        <w:t>In 1NF, repeating groups are removed and each attribute contains atomic values. Each ordered food item is represented as a separate Order Item row. Customer and restaurant details may still be repeated across multiple order records.</w:t>
      </w:r>
    </w:p>
    <w:p w14:paraId="72525F4E" w14:textId="77777777" w:rsidR="000636F6" w:rsidRPr="000636F6" w:rsidRDefault="000636F6" w:rsidP="000636F6">
      <w:pPr>
        <w:rPr>
          <w:b/>
          <w:bCs/>
          <w:lang w:val="en-IN"/>
        </w:rPr>
      </w:pPr>
      <w:r w:rsidRPr="000636F6">
        <w:rPr>
          <w:b/>
          <w:bCs/>
          <w:lang w:val="en-IN"/>
        </w:rPr>
        <w:t>7.3 Second Normal Form (2NF)</w:t>
      </w:r>
    </w:p>
    <w:p w14:paraId="5D1F3A6E" w14:textId="77777777" w:rsidR="000636F6" w:rsidRPr="000636F6" w:rsidRDefault="000636F6" w:rsidP="000636F6">
      <w:pPr>
        <w:rPr>
          <w:lang w:val="en-IN"/>
        </w:rPr>
      </w:pPr>
      <w:r w:rsidRPr="000636F6">
        <w:rPr>
          <w:lang w:val="en-IN"/>
        </w:rPr>
        <w:t xml:space="preserve">In 2NF, partial dependencies on a composite key are removed. Customer-specific attributes depend on </w:t>
      </w:r>
      <w:proofErr w:type="spellStart"/>
      <w:r w:rsidRPr="000636F6">
        <w:rPr>
          <w:lang w:val="en-IN"/>
        </w:rPr>
        <w:t>Customer_Id</w:t>
      </w:r>
      <w:proofErr w:type="spellEnd"/>
      <w:r w:rsidRPr="000636F6">
        <w:rPr>
          <w:lang w:val="en-IN"/>
        </w:rPr>
        <w:t xml:space="preserve">, restaurant-specific attributes depend on </w:t>
      </w:r>
      <w:proofErr w:type="spellStart"/>
      <w:r w:rsidRPr="000636F6">
        <w:rPr>
          <w:lang w:val="en-IN"/>
        </w:rPr>
        <w:t>Restaurant_Id</w:t>
      </w:r>
      <w:proofErr w:type="spellEnd"/>
      <w:r w:rsidRPr="000636F6">
        <w:rPr>
          <w:lang w:val="en-IN"/>
        </w:rPr>
        <w:t xml:space="preserve">, and item-specific attributes depend on </w:t>
      </w:r>
      <w:proofErr w:type="spellStart"/>
      <w:r w:rsidRPr="000636F6">
        <w:rPr>
          <w:lang w:val="en-IN"/>
        </w:rPr>
        <w:t>Item_Id</w:t>
      </w:r>
      <w:proofErr w:type="spellEnd"/>
      <w:r w:rsidRPr="000636F6">
        <w:rPr>
          <w:lang w:val="en-IN"/>
        </w:rPr>
        <w:t>. These dependencies motivate separate Customer, Restaurant, and Food Item relations.</w:t>
      </w:r>
    </w:p>
    <w:p w14:paraId="12117AFC" w14:textId="77777777" w:rsidR="000636F6" w:rsidRPr="000636F6" w:rsidRDefault="000636F6" w:rsidP="000636F6">
      <w:pPr>
        <w:rPr>
          <w:b/>
          <w:bCs/>
          <w:lang w:val="en-IN"/>
        </w:rPr>
      </w:pPr>
      <w:r w:rsidRPr="000636F6">
        <w:rPr>
          <w:b/>
          <w:bCs/>
          <w:lang w:val="en-IN"/>
        </w:rPr>
        <w:t>7.4 Third Normal Form (3NF)</w:t>
      </w:r>
    </w:p>
    <w:p w14:paraId="43A7D40A" w14:textId="77777777" w:rsidR="000636F6" w:rsidRPr="000636F6" w:rsidRDefault="000636F6" w:rsidP="000636F6">
      <w:pPr>
        <w:rPr>
          <w:lang w:val="en-IN"/>
        </w:rPr>
      </w:pPr>
      <w:r w:rsidRPr="000636F6">
        <w:rPr>
          <w:lang w:val="en-IN"/>
        </w:rPr>
        <w:t>In 3NF, transitive dependencies are removed. Restaurant details are stored in Restaurant rather than repeated in Food Item or Order. Payment details are linked to Order through Payment rather than embedded in the order record. Delivery details are linked to Order through Delivery Person. The resulting structure supports the 3NF objective stated in the supplied project material.</w:t>
      </w:r>
    </w:p>
    <w:tbl>
      <w:tblPr>
        <w:tblStyle w:val="TableGrid"/>
        <w:tblW w:w="10068" w:type="dxa"/>
        <w:tblLook w:val="04A0" w:firstRow="1" w:lastRow="0" w:firstColumn="1" w:lastColumn="0" w:noHBand="0" w:noVBand="1"/>
      </w:tblPr>
      <w:tblGrid>
        <w:gridCol w:w="2271"/>
        <w:gridCol w:w="7797"/>
      </w:tblGrid>
      <w:tr w:rsidR="000636F6" w:rsidRPr="000636F6" w14:paraId="1A44E687" w14:textId="77777777" w:rsidTr="000636F6">
        <w:tc>
          <w:tcPr>
            <w:tcW w:w="0" w:type="auto"/>
            <w:shd w:val="clear" w:color="auto" w:fill="C6D9F1" w:themeFill="text2" w:themeFillTint="33"/>
            <w:hideMark/>
          </w:tcPr>
          <w:p w14:paraId="187E49D8" w14:textId="77777777" w:rsidR="000636F6" w:rsidRPr="000636F6" w:rsidRDefault="000636F6" w:rsidP="000636F6">
            <w:pPr>
              <w:spacing w:after="200" w:line="276" w:lineRule="auto"/>
              <w:rPr>
                <w:b/>
                <w:bCs/>
                <w:lang w:val="en-IN"/>
              </w:rPr>
            </w:pPr>
            <w:r w:rsidRPr="000636F6">
              <w:rPr>
                <w:b/>
                <w:bCs/>
                <w:lang w:val="en-IN"/>
              </w:rPr>
              <w:t>Relation</w:t>
            </w:r>
          </w:p>
        </w:tc>
        <w:tc>
          <w:tcPr>
            <w:tcW w:w="0" w:type="auto"/>
            <w:shd w:val="clear" w:color="auto" w:fill="C6D9F1" w:themeFill="text2" w:themeFillTint="33"/>
            <w:hideMark/>
          </w:tcPr>
          <w:p w14:paraId="3FE39E83" w14:textId="77777777" w:rsidR="000636F6" w:rsidRPr="000636F6" w:rsidRDefault="000636F6" w:rsidP="000636F6">
            <w:pPr>
              <w:spacing w:after="200" w:line="276" w:lineRule="auto"/>
              <w:rPr>
                <w:b/>
                <w:bCs/>
                <w:lang w:val="en-IN"/>
              </w:rPr>
            </w:pPr>
            <w:r w:rsidRPr="000636F6">
              <w:rPr>
                <w:b/>
                <w:bCs/>
                <w:lang w:val="en-IN"/>
              </w:rPr>
              <w:t>Reason for Separation</w:t>
            </w:r>
          </w:p>
        </w:tc>
      </w:tr>
      <w:tr w:rsidR="000636F6" w:rsidRPr="000636F6" w14:paraId="7F92E088" w14:textId="77777777" w:rsidTr="000636F6">
        <w:tc>
          <w:tcPr>
            <w:tcW w:w="0" w:type="auto"/>
            <w:hideMark/>
          </w:tcPr>
          <w:p w14:paraId="604C81D6" w14:textId="77777777" w:rsidR="000636F6" w:rsidRPr="000636F6" w:rsidRDefault="000636F6" w:rsidP="000636F6">
            <w:pPr>
              <w:spacing w:after="200" w:line="276" w:lineRule="auto"/>
              <w:rPr>
                <w:lang w:val="en-IN"/>
              </w:rPr>
            </w:pPr>
            <w:r w:rsidRPr="000636F6">
              <w:rPr>
                <w:lang w:val="en-IN"/>
              </w:rPr>
              <w:t>Customer</w:t>
            </w:r>
          </w:p>
        </w:tc>
        <w:tc>
          <w:tcPr>
            <w:tcW w:w="0" w:type="auto"/>
            <w:hideMark/>
          </w:tcPr>
          <w:p w14:paraId="721DE2CE" w14:textId="77777777" w:rsidR="000636F6" w:rsidRPr="000636F6" w:rsidRDefault="000636F6" w:rsidP="000636F6">
            <w:pPr>
              <w:spacing w:after="200" w:line="276" w:lineRule="auto"/>
              <w:rPr>
                <w:lang w:val="en-IN"/>
              </w:rPr>
            </w:pPr>
            <w:r w:rsidRPr="000636F6">
              <w:rPr>
                <w:lang w:val="en-IN"/>
              </w:rPr>
              <w:t>Stores customer-specific attributes once.</w:t>
            </w:r>
          </w:p>
        </w:tc>
      </w:tr>
      <w:tr w:rsidR="000636F6" w:rsidRPr="000636F6" w14:paraId="2B62565D" w14:textId="77777777" w:rsidTr="000636F6">
        <w:tc>
          <w:tcPr>
            <w:tcW w:w="0" w:type="auto"/>
            <w:hideMark/>
          </w:tcPr>
          <w:p w14:paraId="40BCD098" w14:textId="77777777" w:rsidR="000636F6" w:rsidRPr="000636F6" w:rsidRDefault="000636F6" w:rsidP="000636F6">
            <w:pPr>
              <w:spacing w:after="200" w:line="276" w:lineRule="auto"/>
              <w:rPr>
                <w:lang w:val="en-IN"/>
              </w:rPr>
            </w:pPr>
            <w:r w:rsidRPr="000636F6">
              <w:rPr>
                <w:lang w:val="en-IN"/>
              </w:rPr>
              <w:t>Restaurant</w:t>
            </w:r>
          </w:p>
        </w:tc>
        <w:tc>
          <w:tcPr>
            <w:tcW w:w="0" w:type="auto"/>
            <w:hideMark/>
          </w:tcPr>
          <w:p w14:paraId="269B358E" w14:textId="77777777" w:rsidR="000636F6" w:rsidRPr="000636F6" w:rsidRDefault="000636F6" w:rsidP="000636F6">
            <w:pPr>
              <w:spacing w:after="200" w:line="276" w:lineRule="auto"/>
              <w:rPr>
                <w:lang w:val="en-IN"/>
              </w:rPr>
            </w:pPr>
            <w:r w:rsidRPr="000636F6">
              <w:rPr>
                <w:lang w:val="en-IN"/>
              </w:rPr>
              <w:t>Stores restaurant-specific attributes once.</w:t>
            </w:r>
          </w:p>
        </w:tc>
      </w:tr>
      <w:tr w:rsidR="000636F6" w:rsidRPr="000636F6" w14:paraId="34D6DF16" w14:textId="77777777" w:rsidTr="000636F6">
        <w:tc>
          <w:tcPr>
            <w:tcW w:w="0" w:type="auto"/>
            <w:hideMark/>
          </w:tcPr>
          <w:p w14:paraId="7697F617" w14:textId="77777777" w:rsidR="000636F6" w:rsidRPr="000636F6" w:rsidRDefault="000636F6" w:rsidP="000636F6">
            <w:pPr>
              <w:spacing w:after="200" w:line="276" w:lineRule="auto"/>
              <w:rPr>
                <w:lang w:val="en-IN"/>
              </w:rPr>
            </w:pPr>
            <w:r w:rsidRPr="000636F6">
              <w:rPr>
                <w:lang w:val="en-IN"/>
              </w:rPr>
              <w:t>Food Item</w:t>
            </w:r>
          </w:p>
        </w:tc>
        <w:tc>
          <w:tcPr>
            <w:tcW w:w="0" w:type="auto"/>
            <w:hideMark/>
          </w:tcPr>
          <w:p w14:paraId="3EC8B50F" w14:textId="77777777" w:rsidR="000636F6" w:rsidRPr="000636F6" w:rsidRDefault="000636F6" w:rsidP="000636F6">
            <w:pPr>
              <w:spacing w:after="200" w:line="276" w:lineRule="auto"/>
              <w:rPr>
                <w:lang w:val="en-IN"/>
              </w:rPr>
            </w:pPr>
            <w:r w:rsidRPr="000636F6">
              <w:rPr>
                <w:lang w:val="en-IN"/>
              </w:rPr>
              <w:t xml:space="preserve">Stores item-specific attributes and a </w:t>
            </w:r>
            <w:proofErr w:type="spellStart"/>
            <w:r w:rsidRPr="000636F6">
              <w:rPr>
                <w:lang w:val="en-IN"/>
              </w:rPr>
              <w:t>Restaurant_Id</w:t>
            </w:r>
            <w:proofErr w:type="spellEnd"/>
            <w:r w:rsidRPr="000636F6">
              <w:rPr>
                <w:lang w:val="en-IN"/>
              </w:rPr>
              <w:t xml:space="preserve"> reference.</w:t>
            </w:r>
          </w:p>
        </w:tc>
      </w:tr>
      <w:tr w:rsidR="000636F6" w:rsidRPr="000636F6" w14:paraId="6EFB5C05" w14:textId="77777777" w:rsidTr="000636F6">
        <w:tc>
          <w:tcPr>
            <w:tcW w:w="0" w:type="auto"/>
            <w:hideMark/>
          </w:tcPr>
          <w:p w14:paraId="32391247" w14:textId="77777777" w:rsidR="000636F6" w:rsidRPr="000636F6" w:rsidRDefault="000636F6" w:rsidP="000636F6">
            <w:pPr>
              <w:spacing w:after="200" w:line="276" w:lineRule="auto"/>
              <w:rPr>
                <w:lang w:val="en-IN"/>
              </w:rPr>
            </w:pPr>
            <w:r w:rsidRPr="000636F6">
              <w:rPr>
                <w:lang w:val="en-IN"/>
              </w:rPr>
              <w:t>Order</w:t>
            </w:r>
          </w:p>
        </w:tc>
        <w:tc>
          <w:tcPr>
            <w:tcW w:w="0" w:type="auto"/>
            <w:hideMark/>
          </w:tcPr>
          <w:p w14:paraId="527F0BFA" w14:textId="77777777" w:rsidR="000636F6" w:rsidRPr="000636F6" w:rsidRDefault="000636F6" w:rsidP="000636F6">
            <w:pPr>
              <w:spacing w:after="200" w:line="276" w:lineRule="auto"/>
              <w:rPr>
                <w:lang w:val="en-IN"/>
              </w:rPr>
            </w:pPr>
            <w:r w:rsidRPr="000636F6">
              <w:rPr>
                <w:lang w:val="en-IN"/>
              </w:rPr>
              <w:t>Stores the customer–restaurant order relationship.</w:t>
            </w:r>
          </w:p>
        </w:tc>
      </w:tr>
      <w:tr w:rsidR="000636F6" w:rsidRPr="000636F6" w14:paraId="0BCF633B" w14:textId="77777777" w:rsidTr="000636F6">
        <w:tc>
          <w:tcPr>
            <w:tcW w:w="0" w:type="auto"/>
            <w:hideMark/>
          </w:tcPr>
          <w:p w14:paraId="3C0622BA" w14:textId="77777777" w:rsidR="000636F6" w:rsidRPr="000636F6" w:rsidRDefault="000636F6" w:rsidP="000636F6">
            <w:pPr>
              <w:spacing w:after="200" w:line="276" w:lineRule="auto"/>
              <w:rPr>
                <w:lang w:val="en-IN"/>
              </w:rPr>
            </w:pPr>
            <w:r w:rsidRPr="000636F6">
              <w:rPr>
                <w:lang w:val="en-IN"/>
              </w:rPr>
              <w:t>Order Item</w:t>
            </w:r>
          </w:p>
        </w:tc>
        <w:tc>
          <w:tcPr>
            <w:tcW w:w="0" w:type="auto"/>
            <w:hideMark/>
          </w:tcPr>
          <w:p w14:paraId="526F1D99" w14:textId="77777777" w:rsidR="000636F6" w:rsidRPr="000636F6" w:rsidRDefault="000636F6" w:rsidP="000636F6">
            <w:pPr>
              <w:spacing w:after="200" w:line="276" w:lineRule="auto"/>
              <w:rPr>
                <w:lang w:val="en-IN"/>
              </w:rPr>
            </w:pPr>
            <w:r w:rsidRPr="000636F6">
              <w:rPr>
                <w:lang w:val="en-IN"/>
              </w:rPr>
              <w:t>Stores the order–food item line details.</w:t>
            </w:r>
          </w:p>
        </w:tc>
      </w:tr>
      <w:tr w:rsidR="000636F6" w:rsidRPr="000636F6" w14:paraId="1CE4D09B" w14:textId="77777777" w:rsidTr="000636F6">
        <w:tc>
          <w:tcPr>
            <w:tcW w:w="0" w:type="auto"/>
            <w:hideMark/>
          </w:tcPr>
          <w:p w14:paraId="2E1E9072" w14:textId="77777777" w:rsidR="000636F6" w:rsidRPr="000636F6" w:rsidRDefault="000636F6" w:rsidP="000636F6">
            <w:pPr>
              <w:spacing w:after="200" w:line="276" w:lineRule="auto"/>
              <w:rPr>
                <w:lang w:val="en-IN"/>
              </w:rPr>
            </w:pPr>
            <w:r w:rsidRPr="000636F6">
              <w:rPr>
                <w:lang w:val="en-IN"/>
              </w:rPr>
              <w:t>Delivery Person</w:t>
            </w:r>
          </w:p>
        </w:tc>
        <w:tc>
          <w:tcPr>
            <w:tcW w:w="0" w:type="auto"/>
            <w:hideMark/>
          </w:tcPr>
          <w:p w14:paraId="6598403A" w14:textId="77777777" w:rsidR="000636F6" w:rsidRPr="000636F6" w:rsidRDefault="000636F6" w:rsidP="000636F6">
            <w:pPr>
              <w:spacing w:after="200" w:line="276" w:lineRule="auto"/>
              <w:rPr>
                <w:lang w:val="en-IN"/>
              </w:rPr>
            </w:pPr>
            <w:r w:rsidRPr="000636F6">
              <w:rPr>
                <w:lang w:val="en-IN"/>
              </w:rPr>
              <w:t>Stores delivery assignment details for an order.</w:t>
            </w:r>
          </w:p>
        </w:tc>
      </w:tr>
      <w:tr w:rsidR="000636F6" w:rsidRPr="000636F6" w14:paraId="49DE0990" w14:textId="77777777" w:rsidTr="000636F6">
        <w:tc>
          <w:tcPr>
            <w:tcW w:w="0" w:type="auto"/>
            <w:hideMark/>
          </w:tcPr>
          <w:p w14:paraId="1123947E" w14:textId="77777777" w:rsidR="000636F6" w:rsidRPr="000636F6" w:rsidRDefault="000636F6" w:rsidP="000636F6">
            <w:pPr>
              <w:spacing w:after="200" w:line="276" w:lineRule="auto"/>
              <w:rPr>
                <w:lang w:val="en-IN"/>
              </w:rPr>
            </w:pPr>
            <w:r w:rsidRPr="000636F6">
              <w:rPr>
                <w:lang w:val="en-IN"/>
              </w:rPr>
              <w:t>Payment</w:t>
            </w:r>
          </w:p>
        </w:tc>
        <w:tc>
          <w:tcPr>
            <w:tcW w:w="0" w:type="auto"/>
            <w:hideMark/>
          </w:tcPr>
          <w:p w14:paraId="1D045282" w14:textId="77777777" w:rsidR="000636F6" w:rsidRPr="000636F6" w:rsidRDefault="000636F6" w:rsidP="000636F6">
            <w:pPr>
              <w:spacing w:after="200" w:line="276" w:lineRule="auto"/>
              <w:rPr>
                <w:lang w:val="en-IN"/>
              </w:rPr>
            </w:pPr>
            <w:r w:rsidRPr="000636F6">
              <w:rPr>
                <w:lang w:val="en-IN"/>
              </w:rPr>
              <w:t>Stores payment information for an order.</w:t>
            </w:r>
          </w:p>
        </w:tc>
      </w:tr>
    </w:tbl>
    <w:p w14:paraId="044A38C5" w14:textId="77777777" w:rsidR="00E73D75" w:rsidRDefault="00E73D75"/>
    <w:p w14:paraId="2E709CF5" w14:textId="77777777" w:rsidR="00E73D75" w:rsidRDefault="005A020E">
      <w:r>
        <w:br w:type="page"/>
      </w:r>
    </w:p>
    <w:p w14:paraId="3142301B" w14:textId="77777777" w:rsidR="00E73D75" w:rsidRDefault="005A020E">
      <w:pPr>
        <w:spacing w:after="240"/>
        <w:jc w:val="center"/>
      </w:pPr>
      <w:r>
        <w:rPr>
          <w:b/>
          <w:sz w:val="32"/>
        </w:rPr>
        <w:lastRenderedPageBreak/>
        <w:t>8. SQL IMPLEMENTATION</w:t>
      </w:r>
    </w:p>
    <w:p w14:paraId="533C5220" w14:textId="77777777" w:rsidR="00E73D75" w:rsidRDefault="005A020E">
      <w:pPr>
        <w:pStyle w:val="Heading2"/>
      </w:pPr>
      <w:r>
        <w:t>8.1 DDL – Data Definition Language</w:t>
      </w:r>
    </w:p>
    <w:p w14:paraId="165E7923" w14:textId="77777777" w:rsidR="000636F6" w:rsidRPr="000636F6" w:rsidRDefault="000636F6" w:rsidP="000636F6">
      <w:pPr>
        <w:rPr>
          <w:szCs w:val="24"/>
          <w:lang w:val="en-IN"/>
        </w:rPr>
      </w:pPr>
      <w:r w:rsidRPr="000636F6">
        <w:rPr>
          <w:szCs w:val="24"/>
          <w:lang w:val="en-IN"/>
        </w:rPr>
        <w:t>The following DDL is a documentation-ready implementation aligned with the supplied relational schema. Data types may be adjusted to the specific DBMS used by the student team.</w:t>
      </w:r>
    </w:p>
    <w:p w14:paraId="4159F068" w14:textId="77777777" w:rsidR="000636F6" w:rsidRPr="000636F6" w:rsidRDefault="000636F6" w:rsidP="000636F6">
      <w:pPr>
        <w:rPr>
          <w:szCs w:val="24"/>
          <w:lang w:val="en-IN"/>
        </w:rPr>
      </w:pPr>
      <w:r w:rsidRPr="000636F6">
        <w:rPr>
          <w:szCs w:val="24"/>
          <w:lang w:val="en-IN"/>
        </w:rPr>
        <w:t>CREATE TABLE Customer (</w:t>
      </w:r>
    </w:p>
    <w:p w14:paraId="3268A491"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Customer_Id</w:t>
      </w:r>
      <w:proofErr w:type="spellEnd"/>
      <w:r w:rsidRPr="000636F6">
        <w:rPr>
          <w:szCs w:val="24"/>
          <w:lang w:val="en-IN"/>
        </w:rPr>
        <w:t xml:space="preserve"> NUMBER PRIMARY KEY,</w:t>
      </w:r>
    </w:p>
    <w:p w14:paraId="737E1FE5" w14:textId="77777777" w:rsidR="000636F6" w:rsidRPr="000636F6" w:rsidRDefault="000636F6" w:rsidP="000636F6">
      <w:pPr>
        <w:rPr>
          <w:szCs w:val="24"/>
          <w:lang w:val="en-IN"/>
        </w:rPr>
      </w:pPr>
      <w:r w:rsidRPr="000636F6">
        <w:rPr>
          <w:szCs w:val="24"/>
          <w:lang w:val="en-IN"/>
        </w:rPr>
        <w:t xml:space="preserve">    Name VARCHAR2(100) NOT NULL,</w:t>
      </w:r>
    </w:p>
    <w:p w14:paraId="489A907F" w14:textId="77777777" w:rsidR="000636F6" w:rsidRPr="000636F6" w:rsidRDefault="000636F6" w:rsidP="000636F6">
      <w:pPr>
        <w:rPr>
          <w:szCs w:val="24"/>
          <w:lang w:val="en-IN"/>
        </w:rPr>
      </w:pPr>
      <w:r w:rsidRPr="000636F6">
        <w:rPr>
          <w:szCs w:val="24"/>
          <w:lang w:val="en-IN"/>
        </w:rPr>
        <w:t xml:space="preserve">    Email VARCHAR2(100) UNIQUE,</w:t>
      </w:r>
    </w:p>
    <w:p w14:paraId="6CA63F29"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Mobile_Number</w:t>
      </w:r>
      <w:proofErr w:type="spellEnd"/>
      <w:r w:rsidRPr="000636F6">
        <w:rPr>
          <w:szCs w:val="24"/>
          <w:lang w:val="en-IN"/>
        </w:rPr>
        <w:t xml:space="preserve"> VARCHAR2(15) UNIQUE,</w:t>
      </w:r>
    </w:p>
    <w:p w14:paraId="40D1FEBB" w14:textId="77777777" w:rsidR="000636F6" w:rsidRPr="000636F6" w:rsidRDefault="000636F6" w:rsidP="000636F6">
      <w:pPr>
        <w:rPr>
          <w:szCs w:val="24"/>
          <w:lang w:val="en-IN"/>
        </w:rPr>
      </w:pPr>
      <w:r w:rsidRPr="000636F6">
        <w:rPr>
          <w:szCs w:val="24"/>
          <w:lang w:val="en-IN"/>
        </w:rPr>
        <w:t xml:space="preserve">    Address VARCHAR2(200)</w:t>
      </w:r>
    </w:p>
    <w:p w14:paraId="53262912" w14:textId="77777777" w:rsidR="000636F6" w:rsidRPr="000636F6" w:rsidRDefault="000636F6" w:rsidP="000636F6">
      <w:pPr>
        <w:rPr>
          <w:szCs w:val="24"/>
          <w:lang w:val="en-IN"/>
        </w:rPr>
      </w:pPr>
      <w:r w:rsidRPr="000636F6">
        <w:rPr>
          <w:szCs w:val="24"/>
          <w:lang w:val="en-IN"/>
        </w:rPr>
        <w:t>);</w:t>
      </w:r>
    </w:p>
    <w:p w14:paraId="7A0268E8" w14:textId="77777777" w:rsidR="000636F6" w:rsidRPr="000636F6" w:rsidRDefault="000636F6" w:rsidP="000636F6">
      <w:pPr>
        <w:rPr>
          <w:szCs w:val="24"/>
          <w:lang w:val="en-IN"/>
        </w:rPr>
      </w:pPr>
    </w:p>
    <w:p w14:paraId="497F9686" w14:textId="77777777" w:rsidR="000636F6" w:rsidRPr="000636F6" w:rsidRDefault="000636F6" w:rsidP="000636F6">
      <w:pPr>
        <w:rPr>
          <w:szCs w:val="24"/>
          <w:lang w:val="en-IN"/>
        </w:rPr>
      </w:pPr>
      <w:r w:rsidRPr="000636F6">
        <w:rPr>
          <w:szCs w:val="24"/>
          <w:lang w:val="en-IN"/>
        </w:rPr>
        <w:t>CREATE TABLE Restaurant (</w:t>
      </w:r>
    </w:p>
    <w:p w14:paraId="3EBE7177"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Restaurant_Id</w:t>
      </w:r>
      <w:proofErr w:type="spellEnd"/>
      <w:r w:rsidRPr="000636F6">
        <w:rPr>
          <w:szCs w:val="24"/>
          <w:lang w:val="en-IN"/>
        </w:rPr>
        <w:t xml:space="preserve"> NUMBER PRIMARY KEY,</w:t>
      </w:r>
    </w:p>
    <w:p w14:paraId="2B13B374" w14:textId="77777777" w:rsidR="000636F6" w:rsidRPr="000636F6" w:rsidRDefault="000636F6" w:rsidP="000636F6">
      <w:pPr>
        <w:rPr>
          <w:szCs w:val="24"/>
          <w:lang w:val="en-IN"/>
        </w:rPr>
      </w:pPr>
      <w:r w:rsidRPr="000636F6">
        <w:rPr>
          <w:szCs w:val="24"/>
          <w:lang w:val="en-IN"/>
        </w:rPr>
        <w:t xml:space="preserve">    Name VARCHAR2(100) NOT NULL,</w:t>
      </w:r>
    </w:p>
    <w:p w14:paraId="2DD83F16" w14:textId="77777777" w:rsidR="000636F6" w:rsidRPr="000636F6" w:rsidRDefault="000636F6" w:rsidP="000636F6">
      <w:pPr>
        <w:rPr>
          <w:szCs w:val="24"/>
          <w:lang w:val="en-IN"/>
        </w:rPr>
      </w:pPr>
      <w:r w:rsidRPr="000636F6">
        <w:rPr>
          <w:szCs w:val="24"/>
          <w:lang w:val="en-IN"/>
        </w:rPr>
        <w:t xml:space="preserve">    Location VARCHAR2(150),</w:t>
      </w:r>
    </w:p>
    <w:p w14:paraId="5BF8EF94"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Contact_Number</w:t>
      </w:r>
      <w:proofErr w:type="spellEnd"/>
      <w:r w:rsidRPr="000636F6">
        <w:rPr>
          <w:szCs w:val="24"/>
          <w:lang w:val="en-IN"/>
        </w:rPr>
        <w:t xml:space="preserve"> VARCHAR2(15) UNIQUE,</w:t>
      </w:r>
    </w:p>
    <w:p w14:paraId="780BF0A1" w14:textId="77777777" w:rsidR="000636F6" w:rsidRPr="000636F6" w:rsidRDefault="000636F6" w:rsidP="000636F6">
      <w:pPr>
        <w:rPr>
          <w:szCs w:val="24"/>
          <w:lang w:val="en-IN"/>
        </w:rPr>
      </w:pPr>
      <w:r w:rsidRPr="000636F6">
        <w:rPr>
          <w:szCs w:val="24"/>
          <w:lang w:val="en-IN"/>
        </w:rPr>
        <w:t xml:space="preserve">    Rating NUMBER CHECK (Rating BETWEEN 0 AND 5)</w:t>
      </w:r>
    </w:p>
    <w:p w14:paraId="7D1B57F5" w14:textId="77777777" w:rsidR="000636F6" w:rsidRPr="000636F6" w:rsidRDefault="000636F6" w:rsidP="000636F6">
      <w:pPr>
        <w:rPr>
          <w:szCs w:val="24"/>
          <w:lang w:val="en-IN"/>
        </w:rPr>
      </w:pPr>
      <w:r w:rsidRPr="000636F6">
        <w:rPr>
          <w:szCs w:val="24"/>
          <w:lang w:val="en-IN"/>
        </w:rPr>
        <w:t>);</w:t>
      </w:r>
    </w:p>
    <w:p w14:paraId="1D0A3B6E" w14:textId="77777777" w:rsidR="000636F6" w:rsidRPr="000636F6" w:rsidRDefault="000636F6" w:rsidP="000636F6">
      <w:pPr>
        <w:rPr>
          <w:szCs w:val="24"/>
          <w:lang w:val="en-IN"/>
        </w:rPr>
      </w:pPr>
    </w:p>
    <w:p w14:paraId="2C96B451" w14:textId="77777777" w:rsidR="000636F6" w:rsidRPr="000636F6" w:rsidRDefault="000636F6" w:rsidP="000636F6">
      <w:pPr>
        <w:rPr>
          <w:szCs w:val="24"/>
          <w:lang w:val="en-IN"/>
        </w:rPr>
      </w:pPr>
      <w:r w:rsidRPr="000636F6">
        <w:rPr>
          <w:szCs w:val="24"/>
          <w:lang w:val="en-IN"/>
        </w:rPr>
        <w:t xml:space="preserve">CREATE TABLE </w:t>
      </w:r>
      <w:proofErr w:type="spellStart"/>
      <w:r w:rsidRPr="000636F6">
        <w:rPr>
          <w:szCs w:val="24"/>
          <w:lang w:val="en-IN"/>
        </w:rPr>
        <w:t>Food_Item</w:t>
      </w:r>
      <w:proofErr w:type="spellEnd"/>
      <w:r w:rsidRPr="000636F6">
        <w:rPr>
          <w:szCs w:val="24"/>
          <w:lang w:val="en-IN"/>
        </w:rPr>
        <w:t xml:space="preserve"> (</w:t>
      </w:r>
    </w:p>
    <w:p w14:paraId="2C905A99"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Item_Id</w:t>
      </w:r>
      <w:proofErr w:type="spellEnd"/>
      <w:r w:rsidRPr="000636F6">
        <w:rPr>
          <w:szCs w:val="24"/>
          <w:lang w:val="en-IN"/>
        </w:rPr>
        <w:t xml:space="preserve"> NUMBER PRIMARY KEY,</w:t>
      </w:r>
    </w:p>
    <w:p w14:paraId="38F06AE3"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Restaurant_Id</w:t>
      </w:r>
      <w:proofErr w:type="spellEnd"/>
      <w:r w:rsidRPr="000636F6">
        <w:rPr>
          <w:szCs w:val="24"/>
          <w:lang w:val="en-IN"/>
        </w:rPr>
        <w:t xml:space="preserve"> NUMBER,</w:t>
      </w:r>
    </w:p>
    <w:p w14:paraId="7A414EFE"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Item_Name</w:t>
      </w:r>
      <w:proofErr w:type="spellEnd"/>
      <w:r w:rsidRPr="000636F6">
        <w:rPr>
          <w:szCs w:val="24"/>
          <w:lang w:val="en-IN"/>
        </w:rPr>
        <w:t xml:space="preserve"> VARCHAR2(100) NOT NULL,</w:t>
      </w:r>
    </w:p>
    <w:p w14:paraId="36805FE2" w14:textId="77777777" w:rsidR="000636F6" w:rsidRPr="000636F6" w:rsidRDefault="000636F6" w:rsidP="000636F6">
      <w:pPr>
        <w:rPr>
          <w:szCs w:val="24"/>
          <w:lang w:val="en-IN"/>
        </w:rPr>
      </w:pPr>
      <w:r w:rsidRPr="000636F6">
        <w:rPr>
          <w:szCs w:val="24"/>
          <w:lang w:val="en-IN"/>
        </w:rPr>
        <w:t xml:space="preserve">    Price NUMBER CHECK (Price &gt; 0),</w:t>
      </w:r>
    </w:p>
    <w:p w14:paraId="75EB3372" w14:textId="77777777" w:rsidR="000636F6" w:rsidRPr="000636F6" w:rsidRDefault="000636F6" w:rsidP="000636F6">
      <w:pPr>
        <w:rPr>
          <w:szCs w:val="24"/>
          <w:lang w:val="en-IN"/>
        </w:rPr>
      </w:pPr>
      <w:r w:rsidRPr="000636F6">
        <w:rPr>
          <w:szCs w:val="24"/>
          <w:lang w:val="en-IN"/>
        </w:rPr>
        <w:t xml:space="preserve">    Availability VARCHAR2(10),</w:t>
      </w:r>
    </w:p>
    <w:p w14:paraId="5B218E27" w14:textId="77777777" w:rsidR="000636F6" w:rsidRPr="000636F6" w:rsidRDefault="000636F6" w:rsidP="000636F6">
      <w:pPr>
        <w:rPr>
          <w:szCs w:val="24"/>
          <w:lang w:val="en-IN"/>
        </w:rPr>
      </w:pPr>
      <w:r w:rsidRPr="000636F6">
        <w:rPr>
          <w:szCs w:val="24"/>
          <w:lang w:val="en-IN"/>
        </w:rPr>
        <w:lastRenderedPageBreak/>
        <w:t xml:space="preserve">    CONSTRAINT </w:t>
      </w:r>
      <w:proofErr w:type="spellStart"/>
      <w:r w:rsidRPr="000636F6">
        <w:rPr>
          <w:szCs w:val="24"/>
          <w:lang w:val="en-IN"/>
        </w:rPr>
        <w:t>fk_item_restaurant</w:t>
      </w:r>
      <w:proofErr w:type="spellEnd"/>
    </w:p>
    <w:p w14:paraId="3157642E"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Restaurant_Id</w:t>
      </w:r>
      <w:proofErr w:type="spellEnd"/>
      <w:r w:rsidRPr="000636F6">
        <w:rPr>
          <w:szCs w:val="24"/>
          <w:lang w:val="en-IN"/>
        </w:rPr>
        <w:t>)</w:t>
      </w:r>
    </w:p>
    <w:p w14:paraId="00AB15C7" w14:textId="77777777" w:rsidR="000636F6" w:rsidRPr="000636F6" w:rsidRDefault="000636F6" w:rsidP="000636F6">
      <w:pPr>
        <w:rPr>
          <w:szCs w:val="24"/>
          <w:lang w:val="en-IN"/>
        </w:rPr>
      </w:pPr>
      <w:r w:rsidRPr="000636F6">
        <w:rPr>
          <w:szCs w:val="24"/>
          <w:lang w:val="en-IN"/>
        </w:rPr>
        <w:t xml:space="preserve">        REFERENCES </w:t>
      </w:r>
      <w:proofErr w:type="gramStart"/>
      <w:r w:rsidRPr="000636F6">
        <w:rPr>
          <w:szCs w:val="24"/>
          <w:lang w:val="en-IN"/>
        </w:rPr>
        <w:t>Restaurant(</w:t>
      </w:r>
      <w:proofErr w:type="spellStart"/>
      <w:proofErr w:type="gramEnd"/>
      <w:r w:rsidRPr="000636F6">
        <w:rPr>
          <w:szCs w:val="24"/>
          <w:lang w:val="en-IN"/>
        </w:rPr>
        <w:t>Restaurant_Id</w:t>
      </w:r>
      <w:proofErr w:type="spellEnd"/>
      <w:r w:rsidRPr="000636F6">
        <w:rPr>
          <w:szCs w:val="24"/>
          <w:lang w:val="en-IN"/>
        </w:rPr>
        <w:t>)</w:t>
      </w:r>
    </w:p>
    <w:p w14:paraId="3E6F1755" w14:textId="77777777" w:rsidR="000636F6" w:rsidRPr="000636F6" w:rsidRDefault="000636F6" w:rsidP="000636F6">
      <w:pPr>
        <w:rPr>
          <w:szCs w:val="24"/>
          <w:lang w:val="en-IN"/>
        </w:rPr>
      </w:pPr>
      <w:r w:rsidRPr="000636F6">
        <w:rPr>
          <w:szCs w:val="24"/>
          <w:lang w:val="en-IN"/>
        </w:rPr>
        <w:t>);</w:t>
      </w:r>
    </w:p>
    <w:p w14:paraId="46DEFFE1" w14:textId="77777777" w:rsidR="000636F6" w:rsidRPr="000636F6" w:rsidRDefault="000636F6" w:rsidP="000636F6">
      <w:pPr>
        <w:rPr>
          <w:szCs w:val="24"/>
          <w:lang w:val="en-IN"/>
        </w:rPr>
      </w:pPr>
    </w:p>
    <w:p w14:paraId="740B4489" w14:textId="77777777" w:rsidR="000636F6" w:rsidRPr="000636F6" w:rsidRDefault="000636F6" w:rsidP="000636F6">
      <w:pPr>
        <w:rPr>
          <w:szCs w:val="24"/>
          <w:lang w:val="en-IN"/>
        </w:rPr>
      </w:pPr>
      <w:r w:rsidRPr="000636F6">
        <w:rPr>
          <w:szCs w:val="24"/>
          <w:lang w:val="en-IN"/>
        </w:rPr>
        <w:t>CREATE TABLE Orders (</w:t>
      </w:r>
    </w:p>
    <w:p w14:paraId="6F5127E3"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Order_Id</w:t>
      </w:r>
      <w:proofErr w:type="spellEnd"/>
      <w:r w:rsidRPr="000636F6">
        <w:rPr>
          <w:szCs w:val="24"/>
          <w:lang w:val="en-IN"/>
        </w:rPr>
        <w:t xml:space="preserve"> NUMBER PRIMARY KEY,</w:t>
      </w:r>
    </w:p>
    <w:p w14:paraId="177433DE"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Customer_Id</w:t>
      </w:r>
      <w:proofErr w:type="spellEnd"/>
      <w:r w:rsidRPr="000636F6">
        <w:rPr>
          <w:szCs w:val="24"/>
          <w:lang w:val="en-IN"/>
        </w:rPr>
        <w:t xml:space="preserve"> NUMBER NOT NULL,</w:t>
      </w:r>
    </w:p>
    <w:p w14:paraId="5FF67DA0"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Restaurant_Id</w:t>
      </w:r>
      <w:proofErr w:type="spellEnd"/>
      <w:r w:rsidRPr="000636F6">
        <w:rPr>
          <w:szCs w:val="24"/>
          <w:lang w:val="en-IN"/>
        </w:rPr>
        <w:t xml:space="preserve"> NUMBER NOT NULL,</w:t>
      </w:r>
    </w:p>
    <w:p w14:paraId="0E3E42E3"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Order_Date</w:t>
      </w:r>
      <w:proofErr w:type="spellEnd"/>
      <w:r w:rsidRPr="000636F6">
        <w:rPr>
          <w:szCs w:val="24"/>
          <w:lang w:val="en-IN"/>
        </w:rPr>
        <w:t xml:space="preserve"> DATE,</w:t>
      </w:r>
    </w:p>
    <w:p w14:paraId="0598B731"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Order_Status</w:t>
      </w:r>
      <w:proofErr w:type="spellEnd"/>
      <w:r w:rsidRPr="000636F6">
        <w:rPr>
          <w:szCs w:val="24"/>
          <w:lang w:val="en-IN"/>
        </w:rPr>
        <w:t xml:space="preserve"> VARCHAR2(20),</w:t>
      </w:r>
    </w:p>
    <w:p w14:paraId="4EB8732B"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fk_order_customer</w:t>
      </w:r>
      <w:proofErr w:type="spellEnd"/>
    </w:p>
    <w:p w14:paraId="15272472"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Customer_Id</w:t>
      </w:r>
      <w:proofErr w:type="spellEnd"/>
      <w:r w:rsidRPr="000636F6">
        <w:rPr>
          <w:szCs w:val="24"/>
          <w:lang w:val="en-IN"/>
        </w:rPr>
        <w:t xml:space="preserve">) REFERENCES </w:t>
      </w:r>
      <w:proofErr w:type="gramStart"/>
      <w:r w:rsidRPr="000636F6">
        <w:rPr>
          <w:szCs w:val="24"/>
          <w:lang w:val="en-IN"/>
        </w:rPr>
        <w:t>Customer(</w:t>
      </w:r>
      <w:proofErr w:type="spellStart"/>
      <w:proofErr w:type="gramEnd"/>
      <w:r w:rsidRPr="000636F6">
        <w:rPr>
          <w:szCs w:val="24"/>
          <w:lang w:val="en-IN"/>
        </w:rPr>
        <w:t>Customer_Id</w:t>
      </w:r>
      <w:proofErr w:type="spellEnd"/>
      <w:r w:rsidRPr="000636F6">
        <w:rPr>
          <w:szCs w:val="24"/>
          <w:lang w:val="en-IN"/>
        </w:rPr>
        <w:t>),</w:t>
      </w:r>
    </w:p>
    <w:p w14:paraId="19ADEB81"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fk_order_restaurant</w:t>
      </w:r>
      <w:proofErr w:type="spellEnd"/>
    </w:p>
    <w:p w14:paraId="40306F48"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Restaurant_Id</w:t>
      </w:r>
      <w:proofErr w:type="spellEnd"/>
      <w:r w:rsidRPr="000636F6">
        <w:rPr>
          <w:szCs w:val="24"/>
          <w:lang w:val="en-IN"/>
        </w:rPr>
        <w:t xml:space="preserve">) REFERENCES </w:t>
      </w:r>
      <w:proofErr w:type="gramStart"/>
      <w:r w:rsidRPr="000636F6">
        <w:rPr>
          <w:szCs w:val="24"/>
          <w:lang w:val="en-IN"/>
        </w:rPr>
        <w:t>Restaurant(</w:t>
      </w:r>
      <w:proofErr w:type="spellStart"/>
      <w:proofErr w:type="gramEnd"/>
      <w:r w:rsidRPr="000636F6">
        <w:rPr>
          <w:szCs w:val="24"/>
          <w:lang w:val="en-IN"/>
        </w:rPr>
        <w:t>Restaurant_Id</w:t>
      </w:r>
      <w:proofErr w:type="spellEnd"/>
      <w:r w:rsidRPr="000636F6">
        <w:rPr>
          <w:szCs w:val="24"/>
          <w:lang w:val="en-IN"/>
        </w:rPr>
        <w:t>)</w:t>
      </w:r>
    </w:p>
    <w:p w14:paraId="1D29F892" w14:textId="77777777" w:rsidR="000636F6" w:rsidRPr="000636F6" w:rsidRDefault="000636F6" w:rsidP="000636F6">
      <w:pPr>
        <w:rPr>
          <w:szCs w:val="24"/>
          <w:lang w:val="en-IN"/>
        </w:rPr>
      </w:pPr>
      <w:r w:rsidRPr="000636F6">
        <w:rPr>
          <w:szCs w:val="24"/>
          <w:lang w:val="en-IN"/>
        </w:rPr>
        <w:t>);</w:t>
      </w:r>
    </w:p>
    <w:p w14:paraId="6E31C397" w14:textId="77777777" w:rsidR="000636F6" w:rsidRPr="000636F6" w:rsidRDefault="000636F6" w:rsidP="000636F6">
      <w:pPr>
        <w:rPr>
          <w:szCs w:val="24"/>
          <w:lang w:val="en-IN"/>
        </w:rPr>
      </w:pPr>
    </w:p>
    <w:p w14:paraId="06296DCC" w14:textId="77777777" w:rsidR="000636F6" w:rsidRPr="000636F6" w:rsidRDefault="000636F6" w:rsidP="000636F6">
      <w:pPr>
        <w:rPr>
          <w:szCs w:val="24"/>
          <w:lang w:val="en-IN"/>
        </w:rPr>
      </w:pPr>
      <w:r w:rsidRPr="000636F6">
        <w:rPr>
          <w:szCs w:val="24"/>
          <w:lang w:val="en-IN"/>
        </w:rPr>
        <w:t xml:space="preserve">CREATE TABLE </w:t>
      </w:r>
      <w:proofErr w:type="spellStart"/>
      <w:r w:rsidRPr="000636F6">
        <w:rPr>
          <w:szCs w:val="24"/>
          <w:lang w:val="en-IN"/>
        </w:rPr>
        <w:t>Order_Item</w:t>
      </w:r>
      <w:proofErr w:type="spellEnd"/>
      <w:r w:rsidRPr="000636F6">
        <w:rPr>
          <w:szCs w:val="24"/>
          <w:lang w:val="en-IN"/>
        </w:rPr>
        <w:t xml:space="preserve"> (</w:t>
      </w:r>
    </w:p>
    <w:p w14:paraId="7E65DAFC"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Order_Item_Id</w:t>
      </w:r>
      <w:proofErr w:type="spellEnd"/>
      <w:r w:rsidRPr="000636F6">
        <w:rPr>
          <w:szCs w:val="24"/>
          <w:lang w:val="en-IN"/>
        </w:rPr>
        <w:t xml:space="preserve"> NUMBER PRIMARY KEY,</w:t>
      </w:r>
    </w:p>
    <w:p w14:paraId="248EF860"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Order_Id</w:t>
      </w:r>
      <w:proofErr w:type="spellEnd"/>
      <w:r w:rsidRPr="000636F6">
        <w:rPr>
          <w:szCs w:val="24"/>
          <w:lang w:val="en-IN"/>
        </w:rPr>
        <w:t xml:space="preserve"> NUMBER NOT NULL,</w:t>
      </w:r>
    </w:p>
    <w:p w14:paraId="1BDB340C"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Item_Id</w:t>
      </w:r>
      <w:proofErr w:type="spellEnd"/>
      <w:r w:rsidRPr="000636F6">
        <w:rPr>
          <w:szCs w:val="24"/>
          <w:lang w:val="en-IN"/>
        </w:rPr>
        <w:t xml:space="preserve"> NUMBER NOT NULL,</w:t>
      </w:r>
    </w:p>
    <w:p w14:paraId="43687A8A" w14:textId="77777777" w:rsidR="000636F6" w:rsidRPr="000636F6" w:rsidRDefault="000636F6" w:rsidP="000636F6">
      <w:pPr>
        <w:rPr>
          <w:szCs w:val="24"/>
          <w:lang w:val="en-IN"/>
        </w:rPr>
      </w:pPr>
      <w:r w:rsidRPr="000636F6">
        <w:rPr>
          <w:szCs w:val="24"/>
          <w:lang w:val="en-IN"/>
        </w:rPr>
        <w:t xml:space="preserve">    Quantity NUMBER CHECK (Quantity &gt; 0),</w:t>
      </w:r>
    </w:p>
    <w:p w14:paraId="1A31D33B" w14:textId="77777777" w:rsidR="000636F6" w:rsidRPr="000636F6" w:rsidRDefault="000636F6" w:rsidP="000636F6">
      <w:pPr>
        <w:rPr>
          <w:szCs w:val="24"/>
          <w:lang w:val="en-IN"/>
        </w:rPr>
      </w:pPr>
      <w:r w:rsidRPr="000636F6">
        <w:rPr>
          <w:szCs w:val="24"/>
          <w:lang w:val="en-IN"/>
        </w:rPr>
        <w:t xml:space="preserve">    Subtotal NUMBER,</w:t>
      </w:r>
    </w:p>
    <w:p w14:paraId="048142C6"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fk_orderitem_order</w:t>
      </w:r>
      <w:proofErr w:type="spellEnd"/>
    </w:p>
    <w:p w14:paraId="6DEB4C37"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Order_Id</w:t>
      </w:r>
      <w:proofErr w:type="spellEnd"/>
      <w:r w:rsidRPr="000636F6">
        <w:rPr>
          <w:szCs w:val="24"/>
          <w:lang w:val="en-IN"/>
        </w:rPr>
        <w:t xml:space="preserve">) REFERENCES </w:t>
      </w:r>
      <w:proofErr w:type="gramStart"/>
      <w:r w:rsidRPr="000636F6">
        <w:rPr>
          <w:szCs w:val="24"/>
          <w:lang w:val="en-IN"/>
        </w:rPr>
        <w:t>Orders(</w:t>
      </w:r>
      <w:proofErr w:type="spellStart"/>
      <w:proofErr w:type="gramEnd"/>
      <w:r w:rsidRPr="000636F6">
        <w:rPr>
          <w:szCs w:val="24"/>
          <w:lang w:val="en-IN"/>
        </w:rPr>
        <w:t>Order_Id</w:t>
      </w:r>
      <w:proofErr w:type="spellEnd"/>
      <w:r w:rsidRPr="000636F6">
        <w:rPr>
          <w:szCs w:val="24"/>
          <w:lang w:val="en-IN"/>
        </w:rPr>
        <w:t>),</w:t>
      </w:r>
    </w:p>
    <w:p w14:paraId="76D7D336"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fk_orderitem_item</w:t>
      </w:r>
      <w:proofErr w:type="spellEnd"/>
    </w:p>
    <w:p w14:paraId="50CEBAEC" w14:textId="77777777" w:rsidR="000636F6" w:rsidRPr="000636F6" w:rsidRDefault="000636F6" w:rsidP="000636F6">
      <w:pPr>
        <w:rPr>
          <w:szCs w:val="24"/>
          <w:lang w:val="en-IN"/>
        </w:rPr>
      </w:pPr>
      <w:r w:rsidRPr="000636F6">
        <w:rPr>
          <w:szCs w:val="24"/>
          <w:lang w:val="en-IN"/>
        </w:rPr>
        <w:lastRenderedPageBreak/>
        <w:t xml:space="preserve">        FOREIGN KEY (</w:t>
      </w:r>
      <w:proofErr w:type="spellStart"/>
      <w:r w:rsidRPr="000636F6">
        <w:rPr>
          <w:szCs w:val="24"/>
          <w:lang w:val="en-IN"/>
        </w:rPr>
        <w:t>Item_Id</w:t>
      </w:r>
      <w:proofErr w:type="spellEnd"/>
      <w:r w:rsidRPr="000636F6">
        <w:rPr>
          <w:szCs w:val="24"/>
          <w:lang w:val="en-IN"/>
        </w:rPr>
        <w:t xml:space="preserve">) REFERENCES </w:t>
      </w:r>
      <w:proofErr w:type="spellStart"/>
      <w:r w:rsidRPr="000636F6">
        <w:rPr>
          <w:szCs w:val="24"/>
          <w:lang w:val="en-IN"/>
        </w:rPr>
        <w:t>Food_</w:t>
      </w:r>
      <w:proofErr w:type="gramStart"/>
      <w:r w:rsidRPr="000636F6">
        <w:rPr>
          <w:szCs w:val="24"/>
          <w:lang w:val="en-IN"/>
        </w:rPr>
        <w:t>Item</w:t>
      </w:r>
      <w:proofErr w:type="spellEnd"/>
      <w:r w:rsidRPr="000636F6">
        <w:rPr>
          <w:szCs w:val="24"/>
          <w:lang w:val="en-IN"/>
        </w:rPr>
        <w:t>(</w:t>
      </w:r>
      <w:proofErr w:type="spellStart"/>
      <w:proofErr w:type="gramEnd"/>
      <w:r w:rsidRPr="000636F6">
        <w:rPr>
          <w:szCs w:val="24"/>
          <w:lang w:val="en-IN"/>
        </w:rPr>
        <w:t>Item_Id</w:t>
      </w:r>
      <w:proofErr w:type="spellEnd"/>
      <w:r w:rsidRPr="000636F6">
        <w:rPr>
          <w:szCs w:val="24"/>
          <w:lang w:val="en-IN"/>
        </w:rPr>
        <w:t>)</w:t>
      </w:r>
    </w:p>
    <w:p w14:paraId="25E5D6C3" w14:textId="77777777" w:rsidR="000636F6" w:rsidRPr="000636F6" w:rsidRDefault="000636F6" w:rsidP="000636F6">
      <w:pPr>
        <w:rPr>
          <w:szCs w:val="24"/>
          <w:lang w:val="en-IN"/>
        </w:rPr>
      </w:pPr>
      <w:r w:rsidRPr="000636F6">
        <w:rPr>
          <w:szCs w:val="24"/>
          <w:lang w:val="en-IN"/>
        </w:rPr>
        <w:t>);</w:t>
      </w:r>
    </w:p>
    <w:p w14:paraId="7D6CC74F" w14:textId="77777777" w:rsidR="000636F6" w:rsidRPr="000636F6" w:rsidRDefault="000636F6" w:rsidP="000636F6">
      <w:pPr>
        <w:rPr>
          <w:szCs w:val="24"/>
          <w:lang w:val="en-IN"/>
        </w:rPr>
      </w:pPr>
    </w:p>
    <w:p w14:paraId="5127250C" w14:textId="77777777" w:rsidR="000636F6" w:rsidRPr="000636F6" w:rsidRDefault="000636F6" w:rsidP="000636F6">
      <w:pPr>
        <w:rPr>
          <w:szCs w:val="24"/>
          <w:lang w:val="en-IN"/>
        </w:rPr>
      </w:pPr>
      <w:r w:rsidRPr="000636F6">
        <w:rPr>
          <w:szCs w:val="24"/>
          <w:lang w:val="en-IN"/>
        </w:rPr>
        <w:t xml:space="preserve">CREATE TABLE </w:t>
      </w:r>
      <w:proofErr w:type="spellStart"/>
      <w:r w:rsidRPr="000636F6">
        <w:rPr>
          <w:szCs w:val="24"/>
          <w:lang w:val="en-IN"/>
        </w:rPr>
        <w:t>Delivery_Person</w:t>
      </w:r>
      <w:proofErr w:type="spellEnd"/>
      <w:r w:rsidRPr="000636F6">
        <w:rPr>
          <w:szCs w:val="24"/>
          <w:lang w:val="en-IN"/>
        </w:rPr>
        <w:t xml:space="preserve"> (</w:t>
      </w:r>
    </w:p>
    <w:p w14:paraId="65C5273B"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DeliveryPerson_Id</w:t>
      </w:r>
      <w:proofErr w:type="spellEnd"/>
      <w:r w:rsidRPr="000636F6">
        <w:rPr>
          <w:szCs w:val="24"/>
          <w:lang w:val="en-IN"/>
        </w:rPr>
        <w:t xml:space="preserve"> NUMBER PRIMARY KEY,</w:t>
      </w:r>
    </w:p>
    <w:p w14:paraId="577EF586"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Order_Id</w:t>
      </w:r>
      <w:proofErr w:type="spellEnd"/>
      <w:r w:rsidRPr="000636F6">
        <w:rPr>
          <w:szCs w:val="24"/>
          <w:lang w:val="en-IN"/>
        </w:rPr>
        <w:t xml:space="preserve"> NUMBER NOT NULL,</w:t>
      </w:r>
    </w:p>
    <w:p w14:paraId="3C9DEF85"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Vehicle_Details</w:t>
      </w:r>
      <w:proofErr w:type="spellEnd"/>
      <w:r w:rsidRPr="000636F6">
        <w:rPr>
          <w:szCs w:val="24"/>
          <w:lang w:val="en-IN"/>
        </w:rPr>
        <w:t xml:space="preserve"> VARCHAR2(100),</w:t>
      </w:r>
    </w:p>
    <w:p w14:paraId="11FA92FE" w14:textId="77777777" w:rsidR="000636F6" w:rsidRPr="000636F6" w:rsidRDefault="000636F6" w:rsidP="000636F6">
      <w:pPr>
        <w:rPr>
          <w:szCs w:val="24"/>
          <w:lang w:val="en-IN"/>
        </w:rPr>
      </w:pPr>
      <w:r w:rsidRPr="000636F6">
        <w:rPr>
          <w:szCs w:val="24"/>
          <w:lang w:val="en-IN"/>
        </w:rPr>
        <w:t xml:space="preserve">    Status VARCHAR2(20),</w:t>
      </w:r>
    </w:p>
    <w:p w14:paraId="54E5CD4C"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Time_Duration</w:t>
      </w:r>
      <w:proofErr w:type="spellEnd"/>
      <w:r w:rsidRPr="000636F6">
        <w:rPr>
          <w:szCs w:val="24"/>
          <w:lang w:val="en-IN"/>
        </w:rPr>
        <w:t xml:space="preserve"> VARCHAR2(20),</w:t>
      </w:r>
    </w:p>
    <w:p w14:paraId="0F01D133"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fk_delivery_order</w:t>
      </w:r>
      <w:proofErr w:type="spellEnd"/>
    </w:p>
    <w:p w14:paraId="53C35D47"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Order_Id</w:t>
      </w:r>
      <w:proofErr w:type="spellEnd"/>
      <w:r w:rsidRPr="000636F6">
        <w:rPr>
          <w:szCs w:val="24"/>
          <w:lang w:val="en-IN"/>
        </w:rPr>
        <w:t xml:space="preserve">) REFERENCES </w:t>
      </w:r>
      <w:proofErr w:type="gramStart"/>
      <w:r w:rsidRPr="000636F6">
        <w:rPr>
          <w:szCs w:val="24"/>
          <w:lang w:val="en-IN"/>
        </w:rPr>
        <w:t>Orders(</w:t>
      </w:r>
      <w:proofErr w:type="spellStart"/>
      <w:proofErr w:type="gramEnd"/>
      <w:r w:rsidRPr="000636F6">
        <w:rPr>
          <w:szCs w:val="24"/>
          <w:lang w:val="en-IN"/>
        </w:rPr>
        <w:t>Order_Id</w:t>
      </w:r>
      <w:proofErr w:type="spellEnd"/>
      <w:r w:rsidRPr="000636F6">
        <w:rPr>
          <w:szCs w:val="24"/>
          <w:lang w:val="en-IN"/>
        </w:rPr>
        <w:t>)</w:t>
      </w:r>
    </w:p>
    <w:p w14:paraId="08DE5F23" w14:textId="77777777" w:rsidR="000636F6" w:rsidRPr="000636F6" w:rsidRDefault="000636F6" w:rsidP="000636F6">
      <w:pPr>
        <w:rPr>
          <w:szCs w:val="24"/>
          <w:lang w:val="en-IN"/>
        </w:rPr>
      </w:pPr>
      <w:r w:rsidRPr="000636F6">
        <w:rPr>
          <w:szCs w:val="24"/>
          <w:lang w:val="en-IN"/>
        </w:rPr>
        <w:t>);</w:t>
      </w:r>
    </w:p>
    <w:p w14:paraId="55F47C3C" w14:textId="77777777" w:rsidR="000636F6" w:rsidRPr="000636F6" w:rsidRDefault="000636F6" w:rsidP="000636F6">
      <w:pPr>
        <w:rPr>
          <w:szCs w:val="24"/>
          <w:lang w:val="en-IN"/>
        </w:rPr>
      </w:pPr>
    </w:p>
    <w:p w14:paraId="1F4EDE51" w14:textId="77777777" w:rsidR="000636F6" w:rsidRPr="000636F6" w:rsidRDefault="000636F6" w:rsidP="000636F6">
      <w:pPr>
        <w:rPr>
          <w:szCs w:val="24"/>
          <w:lang w:val="en-IN"/>
        </w:rPr>
      </w:pPr>
      <w:r w:rsidRPr="000636F6">
        <w:rPr>
          <w:szCs w:val="24"/>
          <w:lang w:val="en-IN"/>
        </w:rPr>
        <w:t>CREATE TABLE Payment (</w:t>
      </w:r>
    </w:p>
    <w:p w14:paraId="2FB39F12"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Payment_Id</w:t>
      </w:r>
      <w:proofErr w:type="spellEnd"/>
      <w:r w:rsidRPr="000636F6">
        <w:rPr>
          <w:szCs w:val="24"/>
          <w:lang w:val="en-IN"/>
        </w:rPr>
        <w:t xml:space="preserve"> NUMBER PRIMARY KEY,</w:t>
      </w:r>
    </w:p>
    <w:p w14:paraId="18EA409F"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Order_Id</w:t>
      </w:r>
      <w:proofErr w:type="spellEnd"/>
      <w:r w:rsidRPr="000636F6">
        <w:rPr>
          <w:szCs w:val="24"/>
          <w:lang w:val="en-IN"/>
        </w:rPr>
        <w:t xml:space="preserve"> NUMBER NOT NULL,</w:t>
      </w:r>
    </w:p>
    <w:p w14:paraId="6DBDC763"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Payment_Method</w:t>
      </w:r>
      <w:proofErr w:type="spellEnd"/>
      <w:r w:rsidRPr="000636F6">
        <w:rPr>
          <w:szCs w:val="24"/>
          <w:lang w:val="en-IN"/>
        </w:rPr>
        <w:t xml:space="preserve"> VARCHAR2(30),</w:t>
      </w:r>
    </w:p>
    <w:p w14:paraId="24970093"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Payment_Status</w:t>
      </w:r>
      <w:proofErr w:type="spellEnd"/>
      <w:r w:rsidRPr="000636F6">
        <w:rPr>
          <w:szCs w:val="24"/>
          <w:lang w:val="en-IN"/>
        </w:rPr>
        <w:t xml:space="preserve"> VARCHAR2(20),</w:t>
      </w:r>
    </w:p>
    <w:p w14:paraId="4FFDD88D"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Total_Amount</w:t>
      </w:r>
      <w:proofErr w:type="spellEnd"/>
      <w:r w:rsidRPr="000636F6">
        <w:rPr>
          <w:szCs w:val="24"/>
          <w:lang w:val="en-IN"/>
        </w:rPr>
        <w:t xml:space="preserve"> NUMBER NOT NULL,</w:t>
      </w:r>
    </w:p>
    <w:p w14:paraId="58696832" w14:textId="77777777" w:rsidR="000636F6" w:rsidRPr="000636F6" w:rsidRDefault="000636F6" w:rsidP="000636F6">
      <w:pPr>
        <w:rPr>
          <w:szCs w:val="24"/>
          <w:lang w:val="en-IN"/>
        </w:rPr>
      </w:pPr>
      <w:r w:rsidRPr="000636F6">
        <w:rPr>
          <w:szCs w:val="24"/>
          <w:lang w:val="en-IN"/>
        </w:rPr>
        <w:t xml:space="preserve">    </w:t>
      </w:r>
      <w:proofErr w:type="spellStart"/>
      <w:r w:rsidRPr="000636F6">
        <w:rPr>
          <w:szCs w:val="24"/>
          <w:lang w:val="en-IN"/>
        </w:rPr>
        <w:t>Payment_Date</w:t>
      </w:r>
      <w:proofErr w:type="spellEnd"/>
      <w:r w:rsidRPr="000636F6">
        <w:rPr>
          <w:szCs w:val="24"/>
          <w:lang w:val="en-IN"/>
        </w:rPr>
        <w:t xml:space="preserve"> DATE,</w:t>
      </w:r>
    </w:p>
    <w:p w14:paraId="5ECF313C" w14:textId="77777777" w:rsidR="000636F6" w:rsidRPr="000636F6" w:rsidRDefault="000636F6" w:rsidP="000636F6">
      <w:pPr>
        <w:rPr>
          <w:szCs w:val="24"/>
          <w:lang w:val="en-IN"/>
        </w:rPr>
      </w:pPr>
      <w:r w:rsidRPr="000636F6">
        <w:rPr>
          <w:szCs w:val="24"/>
          <w:lang w:val="en-IN"/>
        </w:rPr>
        <w:t xml:space="preserve">    CONSTRAINT </w:t>
      </w:r>
      <w:proofErr w:type="spellStart"/>
      <w:r w:rsidRPr="000636F6">
        <w:rPr>
          <w:szCs w:val="24"/>
          <w:lang w:val="en-IN"/>
        </w:rPr>
        <w:t>fk_payment_order</w:t>
      </w:r>
      <w:proofErr w:type="spellEnd"/>
    </w:p>
    <w:p w14:paraId="4DA0BA4A" w14:textId="77777777" w:rsidR="000636F6" w:rsidRPr="000636F6" w:rsidRDefault="000636F6" w:rsidP="000636F6">
      <w:pPr>
        <w:rPr>
          <w:szCs w:val="24"/>
          <w:lang w:val="en-IN"/>
        </w:rPr>
      </w:pPr>
      <w:r w:rsidRPr="000636F6">
        <w:rPr>
          <w:szCs w:val="24"/>
          <w:lang w:val="en-IN"/>
        </w:rPr>
        <w:t xml:space="preserve">        FOREIGN KEY (</w:t>
      </w:r>
      <w:proofErr w:type="spellStart"/>
      <w:r w:rsidRPr="000636F6">
        <w:rPr>
          <w:szCs w:val="24"/>
          <w:lang w:val="en-IN"/>
        </w:rPr>
        <w:t>Order_Id</w:t>
      </w:r>
      <w:proofErr w:type="spellEnd"/>
      <w:r w:rsidRPr="000636F6">
        <w:rPr>
          <w:szCs w:val="24"/>
          <w:lang w:val="en-IN"/>
        </w:rPr>
        <w:t xml:space="preserve">) REFERENCES </w:t>
      </w:r>
      <w:proofErr w:type="gramStart"/>
      <w:r w:rsidRPr="000636F6">
        <w:rPr>
          <w:szCs w:val="24"/>
          <w:lang w:val="en-IN"/>
        </w:rPr>
        <w:t>Orders(</w:t>
      </w:r>
      <w:proofErr w:type="spellStart"/>
      <w:proofErr w:type="gramEnd"/>
      <w:r w:rsidRPr="000636F6">
        <w:rPr>
          <w:szCs w:val="24"/>
          <w:lang w:val="en-IN"/>
        </w:rPr>
        <w:t>Order_Id</w:t>
      </w:r>
      <w:proofErr w:type="spellEnd"/>
      <w:r w:rsidRPr="000636F6">
        <w:rPr>
          <w:szCs w:val="24"/>
          <w:lang w:val="en-IN"/>
        </w:rPr>
        <w:t>)</w:t>
      </w:r>
    </w:p>
    <w:p w14:paraId="2A178D83" w14:textId="77777777" w:rsidR="000636F6" w:rsidRPr="000636F6" w:rsidRDefault="000636F6" w:rsidP="000636F6">
      <w:pPr>
        <w:rPr>
          <w:szCs w:val="24"/>
          <w:lang w:val="en-IN"/>
        </w:rPr>
      </w:pPr>
      <w:r w:rsidRPr="000636F6">
        <w:rPr>
          <w:szCs w:val="24"/>
          <w:lang w:val="en-IN"/>
        </w:rPr>
        <w:t>);</w:t>
      </w:r>
    </w:p>
    <w:p w14:paraId="54DE2C1A" w14:textId="77777777" w:rsidR="00E73D75" w:rsidRDefault="00E73D75"/>
    <w:p w14:paraId="6A4ECF96" w14:textId="77777777" w:rsidR="00E73D75" w:rsidRDefault="005A020E">
      <w:pPr>
        <w:pStyle w:val="Heading2"/>
      </w:pPr>
      <w:r>
        <w:t>8.2 DML – Data Manipulation Language</w:t>
      </w:r>
    </w:p>
    <w:p w14:paraId="6A6A9D1C"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INSERT INTO Customer VALUES (1,'Customer One</w:t>
      </w:r>
      <w:proofErr w:type="gramStart"/>
      <w:r w:rsidRPr="000636F6">
        <w:rPr>
          <w:rFonts w:ascii="Courier New" w:hAnsi="Courier New"/>
          <w:sz w:val="18"/>
          <w:lang w:val="en-IN"/>
        </w:rPr>
        <w:t>','customer1@example.com</w:t>
      </w:r>
      <w:proofErr w:type="gramEnd"/>
      <w:r w:rsidRPr="000636F6">
        <w:rPr>
          <w:rFonts w:ascii="Courier New" w:hAnsi="Courier New"/>
          <w:sz w:val="18"/>
          <w:lang w:val="en-IN"/>
        </w:rPr>
        <w:t>','9000000001','12 Main Street');</w:t>
      </w:r>
    </w:p>
    <w:p w14:paraId="171A1E9B" w14:textId="77777777" w:rsidR="000636F6" w:rsidRPr="000636F6" w:rsidRDefault="000636F6" w:rsidP="000636F6">
      <w:pPr>
        <w:rPr>
          <w:rFonts w:ascii="Courier New" w:hAnsi="Courier New"/>
          <w:sz w:val="18"/>
          <w:lang w:val="en-IN"/>
        </w:rPr>
      </w:pPr>
    </w:p>
    <w:p w14:paraId="6014D535"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INSERT INTO Restaurant VALUES (1,'Spice Villa','Downtown','9000000002',4.5);</w:t>
      </w:r>
    </w:p>
    <w:p w14:paraId="1A44353D" w14:textId="77777777" w:rsidR="000636F6" w:rsidRPr="000636F6" w:rsidRDefault="000636F6" w:rsidP="000636F6">
      <w:pPr>
        <w:rPr>
          <w:rFonts w:ascii="Courier New" w:hAnsi="Courier New"/>
          <w:sz w:val="18"/>
          <w:lang w:val="en-IN"/>
        </w:rPr>
      </w:pPr>
    </w:p>
    <w:p w14:paraId="45BB169D"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INSERT INTO </w:t>
      </w:r>
      <w:proofErr w:type="spellStart"/>
      <w:r w:rsidRPr="000636F6">
        <w:rPr>
          <w:rFonts w:ascii="Courier New" w:hAnsi="Courier New"/>
          <w:sz w:val="18"/>
          <w:lang w:val="en-IN"/>
        </w:rPr>
        <w:t>Food_Item</w:t>
      </w:r>
      <w:proofErr w:type="spellEnd"/>
      <w:r w:rsidRPr="000636F6">
        <w:rPr>
          <w:rFonts w:ascii="Courier New" w:hAnsi="Courier New"/>
          <w:sz w:val="18"/>
          <w:lang w:val="en-IN"/>
        </w:rPr>
        <w:t xml:space="preserve"> VALUES (101,1,'Chicken Biryani',250,'YES');</w:t>
      </w:r>
    </w:p>
    <w:p w14:paraId="355F5A61" w14:textId="77777777" w:rsidR="000636F6" w:rsidRPr="000636F6" w:rsidRDefault="000636F6" w:rsidP="000636F6">
      <w:pPr>
        <w:rPr>
          <w:rFonts w:ascii="Courier New" w:hAnsi="Courier New"/>
          <w:sz w:val="18"/>
          <w:lang w:val="en-IN"/>
        </w:rPr>
      </w:pPr>
    </w:p>
    <w:p w14:paraId="261B10CF"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INSERT INTO Orders VALUES (201,1,</w:t>
      </w:r>
      <w:proofErr w:type="gramStart"/>
      <w:r w:rsidRPr="000636F6">
        <w:rPr>
          <w:rFonts w:ascii="Courier New" w:hAnsi="Courier New"/>
          <w:sz w:val="18"/>
          <w:lang w:val="en-IN"/>
        </w:rPr>
        <w:t>1,SYSDATE</w:t>
      </w:r>
      <w:proofErr w:type="gramEnd"/>
      <w:r w:rsidRPr="000636F6">
        <w:rPr>
          <w:rFonts w:ascii="Courier New" w:hAnsi="Courier New"/>
          <w:sz w:val="18"/>
          <w:lang w:val="en-IN"/>
        </w:rPr>
        <w:t>,'PLACED');</w:t>
      </w:r>
    </w:p>
    <w:p w14:paraId="7760994E" w14:textId="77777777" w:rsidR="000636F6" w:rsidRPr="000636F6" w:rsidRDefault="000636F6" w:rsidP="000636F6">
      <w:pPr>
        <w:rPr>
          <w:rFonts w:ascii="Courier New" w:hAnsi="Courier New"/>
          <w:sz w:val="18"/>
          <w:lang w:val="en-IN"/>
        </w:rPr>
      </w:pPr>
    </w:p>
    <w:p w14:paraId="4FE649CF"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INSERT INTO </w:t>
      </w:r>
      <w:proofErr w:type="spellStart"/>
      <w:r w:rsidRPr="000636F6">
        <w:rPr>
          <w:rFonts w:ascii="Courier New" w:hAnsi="Courier New"/>
          <w:sz w:val="18"/>
          <w:lang w:val="en-IN"/>
        </w:rPr>
        <w:t>Order_Item</w:t>
      </w:r>
      <w:proofErr w:type="spellEnd"/>
      <w:r w:rsidRPr="000636F6">
        <w:rPr>
          <w:rFonts w:ascii="Courier New" w:hAnsi="Courier New"/>
          <w:sz w:val="18"/>
          <w:lang w:val="en-IN"/>
        </w:rPr>
        <w:t xml:space="preserve"> VALUES (301,201,101,2,500);</w:t>
      </w:r>
    </w:p>
    <w:p w14:paraId="50AA696F" w14:textId="77777777" w:rsidR="000636F6" w:rsidRPr="000636F6" w:rsidRDefault="000636F6" w:rsidP="000636F6">
      <w:pPr>
        <w:rPr>
          <w:rFonts w:ascii="Courier New" w:hAnsi="Courier New"/>
          <w:sz w:val="18"/>
          <w:lang w:val="en-IN"/>
        </w:rPr>
      </w:pPr>
    </w:p>
    <w:p w14:paraId="349B9BFF"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INSERT INTO </w:t>
      </w:r>
      <w:proofErr w:type="spellStart"/>
      <w:r w:rsidRPr="000636F6">
        <w:rPr>
          <w:rFonts w:ascii="Courier New" w:hAnsi="Courier New"/>
          <w:sz w:val="18"/>
          <w:lang w:val="en-IN"/>
        </w:rPr>
        <w:t>Delivery_Person</w:t>
      </w:r>
      <w:proofErr w:type="spellEnd"/>
      <w:r w:rsidRPr="000636F6">
        <w:rPr>
          <w:rFonts w:ascii="Courier New" w:hAnsi="Courier New"/>
          <w:sz w:val="18"/>
          <w:lang w:val="en-IN"/>
        </w:rPr>
        <w:t xml:space="preserve"> VALUES (401,201,'Bike - AP01AB1234','ASSIGNED','30 mins');</w:t>
      </w:r>
    </w:p>
    <w:p w14:paraId="50BC42DA" w14:textId="77777777" w:rsidR="000636F6" w:rsidRPr="000636F6" w:rsidRDefault="000636F6" w:rsidP="000636F6">
      <w:pPr>
        <w:rPr>
          <w:rFonts w:ascii="Courier New" w:hAnsi="Courier New"/>
          <w:sz w:val="18"/>
          <w:lang w:val="en-IN"/>
        </w:rPr>
      </w:pPr>
    </w:p>
    <w:p w14:paraId="615D8E65"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INSERT INTO Payment VALUES (501,201,'UPI','PAID',</w:t>
      </w:r>
      <w:proofErr w:type="gramStart"/>
      <w:r w:rsidRPr="000636F6">
        <w:rPr>
          <w:rFonts w:ascii="Courier New" w:hAnsi="Courier New"/>
          <w:sz w:val="18"/>
          <w:lang w:val="en-IN"/>
        </w:rPr>
        <w:t>500,SYSDATE</w:t>
      </w:r>
      <w:proofErr w:type="gramEnd"/>
      <w:r w:rsidRPr="000636F6">
        <w:rPr>
          <w:rFonts w:ascii="Courier New" w:hAnsi="Courier New"/>
          <w:sz w:val="18"/>
          <w:lang w:val="en-IN"/>
        </w:rPr>
        <w:t>);</w:t>
      </w:r>
    </w:p>
    <w:p w14:paraId="315F8147" w14:textId="77777777" w:rsidR="00E73D75" w:rsidRDefault="00E73D75"/>
    <w:p w14:paraId="37EF480D" w14:textId="77777777" w:rsidR="00E73D75" w:rsidRDefault="005A020E">
      <w:pPr>
        <w:pStyle w:val="Heading2"/>
      </w:pPr>
      <w:r>
        <w:t>8.3 DQL – Data Query Language</w:t>
      </w:r>
    </w:p>
    <w:p w14:paraId="1138237B"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SELECT * FROM Customer;</w:t>
      </w:r>
    </w:p>
    <w:p w14:paraId="31B5E6A6" w14:textId="77777777" w:rsidR="000636F6" w:rsidRPr="000636F6" w:rsidRDefault="000636F6" w:rsidP="000636F6">
      <w:pPr>
        <w:rPr>
          <w:rFonts w:ascii="Courier New" w:hAnsi="Courier New"/>
          <w:sz w:val="18"/>
          <w:lang w:val="en-IN"/>
        </w:rPr>
      </w:pPr>
    </w:p>
    <w:p w14:paraId="2A5E344A"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SELECT </w:t>
      </w:r>
      <w:proofErr w:type="spellStart"/>
      <w:r w:rsidRPr="000636F6">
        <w:rPr>
          <w:rFonts w:ascii="Courier New" w:hAnsi="Courier New"/>
          <w:sz w:val="18"/>
          <w:lang w:val="en-IN"/>
        </w:rPr>
        <w:t>Order_Id</w:t>
      </w:r>
      <w:proofErr w:type="spellEnd"/>
      <w:r w:rsidRPr="000636F6">
        <w:rPr>
          <w:rFonts w:ascii="Courier New" w:hAnsi="Courier New"/>
          <w:sz w:val="18"/>
          <w:lang w:val="en-IN"/>
        </w:rPr>
        <w:t xml:space="preserve">, </w:t>
      </w:r>
      <w:proofErr w:type="spellStart"/>
      <w:r w:rsidRPr="000636F6">
        <w:rPr>
          <w:rFonts w:ascii="Courier New" w:hAnsi="Courier New"/>
          <w:sz w:val="18"/>
          <w:lang w:val="en-IN"/>
        </w:rPr>
        <w:t>Order_Date</w:t>
      </w:r>
      <w:proofErr w:type="spellEnd"/>
      <w:r w:rsidRPr="000636F6">
        <w:rPr>
          <w:rFonts w:ascii="Courier New" w:hAnsi="Courier New"/>
          <w:sz w:val="18"/>
          <w:lang w:val="en-IN"/>
        </w:rPr>
        <w:t xml:space="preserve">, </w:t>
      </w:r>
      <w:proofErr w:type="spellStart"/>
      <w:r w:rsidRPr="000636F6">
        <w:rPr>
          <w:rFonts w:ascii="Courier New" w:hAnsi="Courier New"/>
          <w:sz w:val="18"/>
          <w:lang w:val="en-IN"/>
        </w:rPr>
        <w:t>Order_Status</w:t>
      </w:r>
      <w:proofErr w:type="spellEnd"/>
    </w:p>
    <w:p w14:paraId="7B08C762"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FROM Orders</w:t>
      </w:r>
    </w:p>
    <w:p w14:paraId="1AD5E5E7"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WHERE </w:t>
      </w:r>
      <w:proofErr w:type="spellStart"/>
      <w:r w:rsidRPr="000636F6">
        <w:rPr>
          <w:rFonts w:ascii="Courier New" w:hAnsi="Courier New"/>
          <w:sz w:val="18"/>
          <w:lang w:val="en-IN"/>
        </w:rPr>
        <w:t>Customer_Id</w:t>
      </w:r>
      <w:proofErr w:type="spellEnd"/>
      <w:r w:rsidRPr="000636F6">
        <w:rPr>
          <w:rFonts w:ascii="Courier New" w:hAnsi="Courier New"/>
          <w:sz w:val="18"/>
          <w:lang w:val="en-IN"/>
        </w:rPr>
        <w:t xml:space="preserve"> = 1;</w:t>
      </w:r>
    </w:p>
    <w:p w14:paraId="1AE18698" w14:textId="77777777" w:rsidR="000636F6" w:rsidRPr="000636F6" w:rsidRDefault="000636F6" w:rsidP="000636F6">
      <w:pPr>
        <w:rPr>
          <w:rFonts w:ascii="Courier New" w:hAnsi="Courier New"/>
          <w:sz w:val="18"/>
          <w:lang w:val="en-IN"/>
        </w:rPr>
      </w:pPr>
    </w:p>
    <w:p w14:paraId="58F5271F"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SELECT </w:t>
      </w:r>
      <w:proofErr w:type="spellStart"/>
      <w:r w:rsidRPr="000636F6">
        <w:rPr>
          <w:rFonts w:ascii="Courier New" w:hAnsi="Courier New"/>
          <w:sz w:val="18"/>
          <w:lang w:val="en-IN"/>
        </w:rPr>
        <w:t>Item_Name</w:t>
      </w:r>
      <w:proofErr w:type="spellEnd"/>
      <w:r w:rsidRPr="000636F6">
        <w:rPr>
          <w:rFonts w:ascii="Courier New" w:hAnsi="Courier New"/>
          <w:sz w:val="18"/>
          <w:lang w:val="en-IN"/>
        </w:rPr>
        <w:t>, Price</w:t>
      </w:r>
    </w:p>
    <w:p w14:paraId="4FEAA90D"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FROM </w:t>
      </w:r>
      <w:proofErr w:type="spellStart"/>
      <w:r w:rsidRPr="000636F6">
        <w:rPr>
          <w:rFonts w:ascii="Courier New" w:hAnsi="Courier New"/>
          <w:sz w:val="18"/>
          <w:lang w:val="en-IN"/>
        </w:rPr>
        <w:t>Food_Item</w:t>
      </w:r>
      <w:proofErr w:type="spellEnd"/>
    </w:p>
    <w:p w14:paraId="78643AED"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ORDER BY Price DESC;</w:t>
      </w:r>
    </w:p>
    <w:p w14:paraId="383582D2" w14:textId="77777777" w:rsidR="000636F6" w:rsidRPr="000636F6" w:rsidRDefault="000636F6" w:rsidP="000636F6">
      <w:pPr>
        <w:rPr>
          <w:rFonts w:ascii="Courier New" w:hAnsi="Courier New"/>
          <w:sz w:val="18"/>
          <w:lang w:val="en-IN"/>
        </w:rPr>
      </w:pPr>
    </w:p>
    <w:p w14:paraId="77E87B57"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SELECT </w:t>
      </w:r>
      <w:proofErr w:type="spellStart"/>
      <w:proofErr w:type="gramStart"/>
      <w:r w:rsidRPr="000636F6">
        <w:rPr>
          <w:rFonts w:ascii="Courier New" w:hAnsi="Courier New"/>
          <w:sz w:val="18"/>
          <w:lang w:val="en-IN"/>
        </w:rPr>
        <w:t>c.Name</w:t>
      </w:r>
      <w:proofErr w:type="spellEnd"/>
      <w:proofErr w:type="gramEnd"/>
      <w:r w:rsidRPr="000636F6">
        <w:rPr>
          <w:rFonts w:ascii="Courier New" w:hAnsi="Courier New"/>
          <w:sz w:val="18"/>
          <w:lang w:val="en-IN"/>
        </w:rPr>
        <w:t xml:space="preserve">, </w:t>
      </w:r>
      <w:proofErr w:type="spellStart"/>
      <w:proofErr w:type="gramStart"/>
      <w:r w:rsidRPr="000636F6">
        <w:rPr>
          <w:rFonts w:ascii="Courier New" w:hAnsi="Courier New"/>
          <w:sz w:val="18"/>
          <w:lang w:val="en-IN"/>
        </w:rPr>
        <w:t>o.Order</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w:t>
      </w:r>
      <w:proofErr w:type="spellStart"/>
      <w:proofErr w:type="gramStart"/>
      <w:r w:rsidRPr="000636F6">
        <w:rPr>
          <w:rFonts w:ascii="Courier New" w:hAnsi="Courier New"/>
          <w:sz w:val="18"/>
          <w:lang w:val="en-IN"/>
        </w:rPr>
        <w:t>o.Order</w:t>
      </w:r>
      <w:proofErr w:type="gramEnd"/>
      <w:r w:rsidRPr="000636F6">
        <w:rPr>
          <w:rFonts w:ascii="Courier New" w:hAnsi="Courier New"/>
          <w:sz w:val="18"/>
          <w:lang w:val="en-IN"/>
        </w:rPr>
        <w:t>_Status</w:t>
      </w:r>
      <w:proofErr w:type="spellEnd"/>
    </w:p>
    <w:p w14:paraId="2CD0BCA1"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FROM Customer c</w:t>
      </w:r>
    </w:p>
    <w:p w14:paraId="5EE1486C"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JOIN Orders o ON </w:t>
      </w:r>
      <w:proofErr w:type="spellStart"/>
      <w:proofErr w:type="gramStart"/>
      <w:r w:rsidRPr="000636F6">
        <w:rPr>
          <w:rFonts w:ascii="Courier New" w:hAnsi="Courier New"/>
          <w:sz w:val="18"/>
          <w:lang w:val="en-IN"/>
        </w:rPr>
        <w:t>c.Customer</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 </w:t>
      </w:r>
      <w:proofErr w:type="spellStart"/>
      <w:proofErr w:type="gramStart"/>
      <w:r w:rsidRPr="000636F6">
        <w:rPr>
          <w:rFonts w:ascii="Courier New" w:hAnsi="Courier New"/>
          <w:sz w:val="18"/>
          <w:lang w:val="en-IN"/>
        </w:rPr>
        <w:t>o.Customer</w:t>
      </w:r>
      <w:proofErr w:type="gramEnd"/>
      <w:r w:rsidRPr="000636F6">
        <w:rPr>
          <w:rFonts w:ascii="Courier New" w:hAnsi="Courier New"/>
          <w:sz w:val="18"/>
          <w:lang w:val="en-IN"/>
        </w:rPr>
        <w:t>_Id</w:t>
      </w:r>
      <w:proofErr w:type="spellEnd"/>
      <w:r w:rsidRPr="000636F6">
        <w:rPr>
          <w:rFonts w:ascii="Courier New" w:hAnsi="Courier New"/>
          <w:sz w:val="18"/>
          <w:lang w:val="en-IN"/>
        </w:rPr>
        <w:t>;</w:t>
      </w:r>
    </w:p>
    <w:p w14:paraId="03A45292" w14:textId="77777777" w:rsidR="000636F6" w:rsidRPr="000636F6" w:rsidRDefault="000636F6" w:rsidP="000636F6">
      <w:pPr>
        <w:rPr>
          <w:rFonts w:ascii="Courier New" w:hAnsi="Courier New"/>
          <w:sz w:val="18"/>
          <w:lang w:val="en-IN"/>
        </w:rPr>
      </w:pPr>
    </w:p>
    <w:p w14:paraId="52005DC4"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SELECT </w:t>
      </w:r>
      <w:proofErr w:type="spellStart"/>
      <w:proofErr w:type="gramStart"/>
      <w:r w:rsidRPr="000636F6">
        <w:rPr>
          <w:rFonts w:ascii="Courier New" w:hAnsi="Courier New"/>
          <w:sz w:val="18"/>
          <w:lang w:val="en-IN"/>
        </w:rPr>
        <w:t>c.Name</w:t>
      </w:r>
      <w:proofErr w:type="spellEnd"/>
      <w:proofErr w:type="gramEnd"/>
      <w:r w:rsidRPr="000636F6">
        <w:rPr>
          <w:rFonts w:ascii="Courier New" w:hAnsi="Courier New"/>
          <w:sz w:val="18"/>
          <w:lang w:val="en-IN"/>
        </w:rPr>
        <w:t xml:space="preserve">, </w:t>
      </w:r>
      <w:proofErr w:type="spellStart"/>
      <w:proofErr w:type="gramStart"/>
      <w:r w:rsidRPr="000636F6">
        <w:rPr>
          <w:rFonts w:ascii="Courier New" w:hAnsi="Courier New"/>
          <w:sz w:val="18"/>
          <w:lang w:val="en-IN"/>
        </w:rPr>
        <w:t>r.Name</w:t>
      </w:r>
      <w:proofErr w:type="spellEnd"/>
      <w:proofErr w:type="gramEnd"/>
      <w:r w:rsidRPr="000636F6">
        <w:rPr>
          <w:rFonts w:ascii="Courier New" w:hAnsi="Courier New"/>
          <w:sz w:val="18"/>
          <w:lang w:val="en-IN"/>
        </w:rPr>
        <w:t xml:space="preserve"> AS </w:t>
      </w:r>
      <w:proofErr w:type="spellStart"/>
      <w:r w:rsidRPr="000636F6">
        <w:rPr>
          <w:rFonts w:ascii="Courier New" w:hAnsi="Courier New"/>
          <w:sz w:val="18"/>
          <w:lang w:val="en-IN"/>
        </w:rPr>
        <w:t>Restaurant_Name</w:t>
      </w:r>
      <w:proofErr w:type="spellEnd"/>
      <w:r w:rsidRPr="000636F6">
        <w:rPr>
          <w:rFonts w:ascii="Courier New" w:hAnsi="Courier New"/>
          <w:sz w:val="18"/>
          <w:lang w:val="en-IN"/>
        </w:rPr>
        <w:t xml:space="preserve">, </w:t>
      </w:r>
      <w:proofErr w:type="spellStart"/>
      <w:proofErr w:type="gramStart"/>
      <w:r w:rsidRPr="000636F6">
        <w:rPr>
          <w:rFonts w:ascii="Courier New" w:hAnsi="Courier New"/>
          <w:sz w:val="18"/>
          <w:lang w:val="en-IN"/>
        </w:rPr>
        <w:t>f.Item</w:t>
      </w:r>
      <w:proofErr w:type="gramEnd"/>
      <w:r w:rsidRPr="000636F6">
        <w:rPr>
          <w:rFonts w:ascii="Courier New" w:hAnsi="Courier New"/>
          <w:sz w:val="18"/>
          <w:lang w:val="en-IN"/>
        </w:rPr>
        <w:t>_Name</w:t>
      </w:r>
      <w:proofErr w:type="spellEnd"/>
      <w:r w:rsidRPr="000636F6">
        <w:rPr>
          <w:rFonts w:ascii="Courier New" w:hAnsi="Courier New"/>
          <w:sz w:val="18"/>
          <w:lang w:val="en-IN"/>
        </w:rPr>
        <w:t xml:space="preserve">, </w:t>
      </w:r>
      <w:proofErr w:type="spellStart"/>
      <w:proofErr w:type="gramStart"/>
      <w:r w:rsidRPr="000636F6">
        <w:rPr>
          <w:rFonts w:ascii="Courier New" w:hAnsi="Courier New"/>
          <w:sz w:val="18"/>
          <w:lang w:val="en-IN"/>
        </w:rPr>
        <w:t>oi.Quantity</w:t>
      </w:r>
      <w:proofErr w:type="spellEnd"/>
      <w:proofErr w:type="gramEnd"/>
    </w:p>
    <w:p w14:paraId="731A00EA"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FROM Customer c</w:t>
      </w:r>
    </w:p>
    <w:p w14:paraId="47A2139C"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JOIN Orders o ON </w:t>
      </w:r>
      <w:proofErr w:type="spellStart"/>
      <w:proofErr w:type="gramStart"/>
      <w:r w:rsidRPr="000636F6">
        <w:rPr>
          <w:rFonts w:ascii="Courier New" w:hAnsi="Courier New"/>
          <w:sz w:val="18"/>
          <w:lang w:val="en-IN"/>
        </w:rPr>
        <w:t>c.Customer</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 </w:t>
      </w:r>
      <w:proofErr w:type="spellStart"/>
      <w:proofErr w:type="gramStart"/>
      <w:r w:rsidRPr="000636F6">
        <w:rPr>
          <w:rFonts w:ascii="Courier New" w:hAnsi="Courier New"/>
          <w:sz w:val="18"/>
          <w:lang w:val="en-IN"/>
        </w:rPr>
        <w:t>o.Customer</w:t>
      </w:r>
      <w:proofErr w:type="gramEnd"/>
      <w:r w:rsidRPr="000636F6">
        <w:rPr>
          <w:rFonts w:ascii="Courier New" w:hAnsi="Courier New"/>
          <w:sz w:val="18"/>
          <w:lang w:val="en-IN"/>
        </w:rPr>
        <w:t>_Id</w:t>
      </w:r>
      <w:proofErr w:type="spellEnd"/>
    </w:p>
    <w:p w14:paraId="2FD7123A" w14:textId="77777777" w:rsidR="000636F6" w:rsidRPr="000636F6" w:rsidRDefault="000636F6" w:rsidP="000636F6">
      <w:pPr>
        <w:rPr>
          <w:rFonts w:ascii="Courier New" w:hAnsi="Courier New"/>
          <w:sz w:val="18"/>
          <w:lang w:val="en-IN"/>
        </w:rPr>
      </w:pPr>
      <w:r w:rsidRPr="000636F6">
        <w:rPr>
          <w:rFonts w:ascii="Courier New" w:hAnsi="Courier New"/>
          <w:sz w:val="18"/>
          <w:lang w:val="en-IN"/>
        </w:rPr>
        <w:lastRenderedPageBreak/>
        <w:t xml:space="preserve">JOIN Restaurant r ON </w:t>
      </w:r>
      <w:proofErr w:type="spellStart"/>
      <w:proofErr w:type="gramStart"/>
      <w:r w:rsidRPr="000636F6">
        <w:rPr>
          <w:rFonts w:ascii="Courier New" w:hAnsi="Courier New"/>
          <w:sz w:val="18"/>
          <w:lang w:val="en-IN"/>
        </w:rPr>
        <w:t>o.Restaurant</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 </w:t>
      </w:r>
      <w:proofErr w:type="spellStart"/>
      <w:proofErr w:type="gramStart"/>
      <w:r w:rsidRPr="000636F6">
        <w:rPr>
          <w:rFonts w:ascii="Courier New" w:hAnsi="Courier New"/>
          <w:sz w:val="18"/>
          <w:lang w:val="en-IN"/>
        </w:rPr>
        <w:t>r.Restaurant</w:t>
      </w:r>
      <w:proofErr w:type="gramEnd"/>
      <w:r w:rsidRPr="000636F6">
        <w:rPr>
          <w:rFonts w:ascii="Courier New" w:hAnsi="Courier New"/>
          <w:sz w:val="18"/>
          <w:lang w:val="en-IN"/>
        </w:rPr>
        <w:t>_Id</w:t>
      </w:r>
      <w:proofErr w:type="spellEnd"/>
    </w:p>
    <w:p w14:paraId="68E30AA4"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JOIN </w:t>
      </w:r>
      <w:proofErr w:type="spellStart"/>
      <w:r w:rsidRPr="000636F6">
        <w:rPr>
          <w:rFonts w:ascii="Courier New" w:hAnsi="Courier New"/>
          <w:sz w:val="18"/>
          <w:lang w:val="en-IN"/>
        </w:rPr>
        <w:t>Order_Item</w:t>
      </w:r>
      <w:proofErr w:type="spellEnd"/>
      <w:r w:rsidRPr="000636F6">
        <w:rPr>
          <w:rFonts w:ascii="Courier New" w:hAnsi="Courier New"/>
          <w:sz w:val="18"/>
          <w:lang w:val="en-IN"/>
        </w:rPr>
        <w:t xml:space="preserve"> oi ON </w:t>
      </w:r>
      <w:proofErr w:type="spellStart"/>
      <w:proofErr w:type="gramStart"/>
      <w:r w:rsidRPr="000636F6">
        <w:rPr>
          <w:rFonts w:ascii="Courier New" w:hAnsi="Courier New"/>
          <w:sz w:val="18"/>
          <w:lang w:val="en-IN"/>
        </w:rPr>
        <w:t>o.Order</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 </w:t>
      </w:r>
      <w:proofErr w:type="spellStart"/>
      <w:proofErr w:type="gramStart"/>
      <w:r w:rsidRPr="000636F6">
        <w:rPr>
          <w:rFonts w:ascii="Courier New" w:hAnsi="Courier New"/>
          <w:sz w:val="18"/>
          <w:lang w:val="en-IN"/>
        </w:rPr>
        <w:t>oi.Order</w:t>
      </w:r>
      <w:proofErr w:type="gramEnd"/>
      <w:r w:rsidRPr="000636F6">
        <w:rPr>
          <w:rFonts w:ascii="Courier New" w:hAnsi="Courier New"/>
          <w:sz w:val="18"/>
          <w:lang w:val="en-IN"/>
        </w:rPr>
        <w:t>_Id</w:t>
      </w:r>
      <w:proofErr w:type="spellEnd"/>
    </w:p>
    <w:p w14:paraId="691C3208" w14:textId="77777777" w:rsidR="000636F6" w:rsidRPr="000636F6" w:rsidRDefault="000636F6" w:rsidP="000636F6">
      <w:pPr>
        <w:rPr>
          <w:rFonts w:ascii="Courier New" w:hAnsi="Courier New"/>
          <w:sz w:val="18"/>
          <w:lang w:val="en-IN"/>
        </w:rPr>
      </w:pPr>
      <w:r w:rsidRPr="000636F6">
        <w:rPr>
          <w:rFonts w:ascii="Courier New" w:hAnsi="Courier New"/>
          <w:sz w:val="18"/>
          <w:lang w:val="en-IN"/>
        </w:rPr>
        <w:t xml:space="preserve">JOIN </w:t>
      </w:r>
      <w:proofErr w:type="spellStart"/>
      <w:r w:rsidRPr="000636F6">
        <w:rPr>
          <w:rFonts w:ascii="Courier New" w:hAnsi="Courier New"/>
          <w:sz w:val="18"/>
          <w:lang w:val="en-IN"/>
        </w:rPr>
        <w:t>Food_Item</w:t>
      </w:r>
      <w:proofErr w:type="spellEnd"/>
      <w:r w:rsidRPr="000636F6">
        <w:rPr>
          <w:rFonts w:ascii="Courier New" w:hAnsi="Courier New"/>
          <w:sz w:val="18"/>
          <w:lang w:val="en-IN"/>
        </w:rPr>
        <w:t xml:space="preserve"> f ON </w:t>
      </w:r>
      <w:proofErr w:type="spellStart"/>
      <w:proofErr w:type="gramStart"/>
      <w:r w:rsidRPr="000636F6">
        <w:rPr>
          <w:rFonts w:ascii="Courier New" w:hAnsi="Courier New"/>
          <w:sz w:val="18"/>
          <w:lang w:val="en-IN"/>
        </w:rPr>
        <w:t>oi.Item</w:t>
      </w:r>
      <w:proofErr w:type="gramEnd"/>
      <w:r w:rsidRPr="000636F6">
        <w:rPr>
          <w:rFonts w:ascii="Courier New" w:hAnsi="Courier New"/>
          <w:sz w:val="18"/>
          <w:lang w:val="en-IN"/>
        </w:rPr>
        <w:t>_Id</w:t>
      </w:r>
      <w:proofErr w:type="spellEnd"/>
      <w:r w:rsidRPr="000636F6">
        <w:rPr>
          <w:rFonts w:ascii="Courier New" w:hAnsi="Courier New"/>
          <w:sz w:val="18"/>
          <w:lang w:val="en-IN"/>
        </w:rPr>
        <w:t xml:space="preserve"> = </w:t>
      </w:r>
      <w:proofErr w:type="spellStart"/>
      <w:proofErr w:type="gramStart"/>
      <w:r w:rsidRPr="000636F6">
        <w:rPr>
          <w:rFonts w:ascii="Courier New" w:hAnsi="Courier New"/>
          <w:sz w:val="18"/>
          <w:lang w:val="en-IN"/>
        </w:rPr>
        <w:t>f.Item</w:t>
      </w:r>
      <w:proofErr w:type="gramEnd"/>
      <w:r w:rsidRPr="000636F6">
        <w:rPr>
          <w:rFonts w:ascii="Courier New" w:hAnsi="Courier New"/>
          <w:sz w:val="18"/>
          <w:lang w:val="en-IN"/>
        </w:rPr>
        <w:t>_Id</w:t>
      </w:r>
      <w:proofErr w:type="spellEnd"/>
      <w:r w:rsidRPr="000636F6">
        <w:rPr>
          <w:rFonts w:ascii="Courier New" w:hAnsi="Courier New"/>
          <w:sz w:val="18"/>
          <w:lang w:val="en-IN"/>
        </w:rPr>
        <w:t>;</w:t>
      </w:r>
    </w:p>
    <w:p w14:paraId="4133101D" w14:textId="77777777" w:rsidR="00E73D75" w:rsidRDefault="005A020E">
      <w:r>
        <w:br w:type="page"/>
      </w:r>
    </w:p>
    <w:p w14:paraId="5EFDF26A" w14:textId="13347D78" w:rsidR="00E73D75" w:rsidRDefault="005A020E">
      <w:pPr>
        <w:spacing w:after="240"/>
        <w:jc w:val="center"/>
      </w:pPr>
      <w:r>
        <w:rPr>
          <w:b/>
          <w:sz w:val="32"/>
        </w:rPr>
        <w:lastRenderedPageBreak/>
        <w:t>9. SQL QUERIES</w:t>
      </w:r>
      <w:r w:rsidR="00C772B7">
        <w:rPr>
          <w:b/>
          <w:sz w:val="32"/>
        </w:rPr>
        <w:t xml:space="preserve"> &amp; SCREENSHOTS</w:t>
      </w:r>
    </w:p>
    <w:p w14:paraId="4F49AA18" w14:textId="62457F27" w:rsidR="00E73D75" w:rsidRDefault="005A020E" w:rsidP="00AC476E">
      <w:pPr>
        <w:spacing w:after="120"/>
        <w:jc w:val="both"/>
      </w:pPr>
      <w:r>
        <w:t xml:space="preserve">The following query set is prepared to satisfy the documentation requirement for </w:t>
      </w:r>
      <w:proofErr w:type="gramStart"/>
      <w:r>
        <w:t xml:space="preserve">a </w:t>
      </w:r>
      <w:r w:rsidR="00EA1DAF">
        <w:t>some</w:t>
      </w:r>
      <w:proofErr w:type="gramEnd"/>
      <w:r>
        <w:t xml:space="preserve"> query SQL section. The examples cover selection, filtering, joins, aggregation, subqueries, updates, deletion, and reporting. Exact outputs depend on the records inserted in the final project database.</w:t>
      </w:r>
    </w:p>
    <w:p w14:paraId="580F2F89" w14:textId="689F9EB2" w:rsidR="00E73D75" w:rsidRDefault="00EA1DAF" w:rsidP="00EA1DAF">
      <w:pPr>
        <w:pStyle w:val="ListParagraph"/>
        <w:numPr>
          <w:ilvl w:val="0"/>
          <w:numId w:val="14"/>
        </w:numPr>
      </w:pPr>
      <w:r>
        <w:t>Crud and SQL Queries</w:t>
      </w:r>
    </w:p>
    <w:p w14:paraId="58D5AD7A" w14:textId="544C4564" w:rsidR="00E73D75" w:rsidRPr="00C772B7" w:rsidRDefault="00EA1DAF">
      <w:pPr>
        <w:rPr>
          <w:b/>
          <w:bCs/>
        </w:rPr>
      </w:pPr>
      <w:r>
        <w:t xml:space="preserve">               </w:t>
      </w:r>
      <w:r>
        <w:rPr>
          <w:b/>
          <w:bCs/>
          <w:noProof/>
        </w:rPr>
        <w:drawing>
          <wp:inline distT="0" distB="0" distL="0" distR="0" wp14:anchorId="0D0EE24D" wp14:editId="2496B2FB">
            <wp:extent cx="4815339" cy="4241800"/>
            <wp:effectExtent l="0" t="0" r="4445" b="6350"/>
            <wp:docPr id="1516959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59847" name="Picture 1516959847"/>
                    <pic:cNvPicPr/>
                  </pic:nvPicPr>
                  <pic:blipFill>
                    <a:blip r:embed="rId11"/>
                    <a:stretch>
                      <a:fillRect/>
                    </a:stretch>
                  </pic:blipFill>
                  <pic:spPr>
                    <a:xfrm>
                      <a:off x="0" y="0"/>
                      <a:ext cx="4825715" cy="4250940"/>
                    </a:xfrm>
                    <a:prstGeom prst="rect">
                      <a:avLst/>
                    </a:prstGeom>
                  </pic:spPr>
                </pic:pic>
              </a:graphicData>
            </a:graphic>
          </wp:inline>
        </w:drawing>
      </w:r>
    </w:p>
    <w:p w14:paraId="5AA32238" w14:textId="2B0C5857" w:rsidR="00C772B7" w:rsidRDefault="00C772B7" w:rsidP="00C772B7">
      <w:pPr>
        <w:jc w:val="center"/>
      </w:pPr>
      <w:r>
        <w:rPr>
          <w:b/>
          <w:sz w:val="26"/>
        </w:rPr>
        <w:br/>
      </w:r>
    </w:p>
    <w:p w14:paraId="59E8FF9D" w14:textId="77777777" w:rsidR="00C772B7" w:rsidRDefault="00C772B7"/>
    <w:p w14:paraId="2DE7CFFD" w14:textId="77777777" w:rsidR="00EA1DAF" w:rsidRDefault="00EA1DAF"/>
    <w:p w14:paraId="2563D54B" w14:textId="002E5D8F" w:rsidR="00EA1DAF" w:rsidRDefault="00EA1DAF">
      <w:r>
        <w:t xml:space="preserve">  </w:t>
      </w:r>
    </w:p>
    <w:p w14:paraId="75BCC6D6" w14:textId="77777777" w:rsidR="00EA1DAF" w:rsidRDefault="00EA1DAF" w:rsidP="00EA1DAF">
      <w:pPr>
        <w:rPr>
          <w:b/>
          <w:sz w:val="22"/>
        </w:rPr>
      </w:pPr>
      <w:r>
        <w:rPr>
          <w:b/>
          <w:sz w:val="22"/>
        </w:rPr>
        <w:t xml:space="preserve">                </w:t>
      </w:r>
    </w:p>
    <w:p w14:paraId="3502D2A9" w14:textId="77777777" w:rsidR="00EA1DAF" w:rsidRDefault="00EA1DAF" w:rsidP="00EA1DAF">
      <w:pPr>
        <w:rPr>
          <w:b/>
          <w:sz w:val="22"/>
        </w:rPr>
      </w:pPr>
    </w:p>
    <w:p w14:paraId="00E0D8A4" w14:textId="77777777" w:rsidR="00EA1DAF" w:rsidRDefault="00EA1DAF" w:rsidP="00EA1DAF">
      <w:pPr>
        <w:rPr>
          <w:b/>
          <w:sz w:val="22"/>
        </w:rPr>
      </w:pPr>
    </w:p>
    <w:p w14:paraId="341867AD" w14:textId="623AC6F4" w:rsidR="00C772B7" w:rsidRPr="00EA1DAF" w:rsidRDefault="00EA1DAF" w:rsidP="00EA1DAF">
      <w:r>
        <w:rPr>
          <w:b/>
          <w:sz w:val="22"/>
        </w:rPr>
        <w:lastRenderedPageBreak/>
        <w:t xml:space="preserve">   </w:t>
      </w:r>
      <w:r>
        <w:rPr>
          <w:b/>
          <w:noProof/>
          <w:sz w:val="22"/>
        </w:rPr>
        <w:drawing>
          <wp:inline distT="0" distB="0" distL="0" distR="0" wp14:anchorId="03EF79E7" wp14:editId="2A854FAF">
            <wp:extent cx="3810330" cy="3886537"/>
            <wp:effectExtent l="0" t="0" r="0" b="0"/>
            <wp:docPr id="1393970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0501" name="Picture 1393970501"/>
                    <pic:cNvPicPr/>
                  </pic:nvPicPr>
                  <pic:blipFill>
                    <a:blip r:embed="rId12"/>
                    <a:stretch>
                      <a:fillRect/>
                    </a:stretch>
                  </pic:blipFill>
                  <pic:spPr>
                    <a:xfrm>
                      <a:off x="0" y="0"/>
                      <a:ext cx="3810330" cy="3886537"/>
                    </a:xfrm>
                    <a:prstGeom prst="rect">
                      <a:avLst/>
                    </a:prstGeom>
                  </pic:spPr>
                </pic:pic>
              </a:graphicData>
            </a:graphic>
          </wp:inline>
        </w:drawing>
      </w:r>
      <w:r>
        <w:rPr>
          <w:b/>
          <w:sz w:val="22"/>
        </w:rPr>
        <w:t xml:space="preserve">         </w:t>
      </w:r>
      <w:r w:rsidR="00C772B7">
        <w:rPr>
          <w:b/>
          <w:sz w:val="26"/>
        </w:rPr>
        <w:br/>
      </w:r>
    </w:p>
    <w:p w14:paraId="23771EA9" w14:textId="77777777" w:rsidR="00E73D75" w:rsidRDefault="00E73D75"/>
    <w:p w14:paraId="6CE04C13" w14:textId="0A0C0973" w:rsidR="00EA1DAF" w:rsidRDefault="00EA1DAF" w:rsidP="00EA1DAF">
      <w:pPr>
        <w:pStyle w:val="ListParagraph"/>
        <w:numPr>
          <w:ilvl w:val="0"/>
          <w:numId w:val="14"/>
        </w:numPr>
        <w:spacing w:after="0"/>
        <w:rPr>
          <w:b/>
          <w:sz w:val="22"/>
        </w:rPr>
      </w:pPr>
      <w:r w:rsidRPr="00EA1DAF">
        <w:rPr>
          <w:b/>
          <w:sz w:val="22"/>
        </w:rPr>
        <w:t>D</w:t>
      </w:r>
      <w:r w:rsidR="00694966">
        <w:rPr>
          <w:b/>
          <w:sz w:val="22"/>
        </w:rPr>
        <w:t>Q</w:t>
      </w:r>
      <w:r w:rsidRPr="00EA1DAF">
        <w:rPr>
          <w:b/>
          <w:sz w:val="22"/>
        </w:rPr>
        <w:t>L – QUERIES:</w:t>
      </w:r>
    </w:p>
    <w:p w14:paraId="01DCE2D9" w14:textId="2D9C1CAE" w:rsidR="00EA1DAF" w:rsidRDefault="00EA1DAF" w:rsidP="00EA1DAF">
      <w:pPr>
        <w:pStyle w:val="ListParagraph"/>
        <w:spacing w:after="0"/>
        <w:rPr>
          <w:b/>
          <w:sz w:val="22"/>
        </w:rPr>
      </w:pPr>
      <w:r>
        <w:rPr>
          <w:b/>
          <w:sz w:val="22"/>
        </w:rPr>
        <w:t xml:space="preserve">   </w:t>
      </w:r>
    </w:p>
    <w:p w14:paraId="2F68E9E5" w14:textId="7BC664D0" w:rsidR="00EA1DAF" w:rsidRPr="00EA1DAF" w:rsidRDefault="00EA1DAF" w:rsidP="00EA1DAF">
      <w:pPr>
        <w:pStyle w:val="ListParagraph"/>
        <w:spacing w:after="0"/>
        <w:rPr>
          <w:b/>
          <w:sz w:val="22"/>
        </w:rPr>
      </w:pPr>
      <w:r>
        <w:rPr>
          <w:b/>
          <w:noProof/>
          <w:sz w:val="22"/>
        </w:rPr>
        <w:drawing>
          <wp:inline distT="0" distB="0" distL="0" distR="0" wp14:anchorId="051681F1" wp14:editId="329B85D0">
            <wp:extent cx="5475393" cy="1289050"/>
            <wp:effectExtent l="0" t="0" r="0" b="6350"/>
            <wp:docPr id="1369351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51802" name="Picture 1369351802"/>
                    <pic:cNvPicPr/>
                  </pic:nvPicPr>
                  <pic:blipFill>
                    <a:blip r:embed="rId13"/>
                    <a:stretch>
                      <a:fillRect/>
                    </a:stretch>
                  </pic:blipFill>
                  <pic:spPr>
                    <a:xfrm>
                      <a:off x="0" y="0"/>
                      <a:ext cx="5487257" cy="1291843"/>
                    </a:xfrm>
                    <a:prstGeom prst="rect">
                      <a:avLst/>
                    </a:prstGeom>
                  </pic:spPr>
                </pic:pic>
              </a:graphicData>
            </a:graphic>
          </wp:inline>
        </w:drawing>
      </w:r>
    </w:p>
    <w:p w14:paraId="0014E399" w14:textId="77777777" w:rsidR="00694966" w:rsidRDefault="00694966" w:rsidP="00EA1DAF">
      <w:pPr>
        <w:spacing w:after="0"/>
        <w:ind w:left="360"/>
        <w:rPr>
          <w:b/>
          <w:sz w:val="26"/>
        </w:rPr>
      </w:pPr>
      <w:r>
        <w:rPr>
          <w:b/>
          <w:sz w:val="26"/>
        </w:rPr>
        <w:t xml:space="preserve"> </w:t>
      </w:r>
    </w:p>
    <w:p w14:paraId="470B900E" w14:textId="77777777" w:rsidR="00694966" w:rsidRDefault="00694966" w:rsidP="00694966">
      <w:pPr>
        <w:spacing w:after="0"/>
        <w:rPr>
          <w:b/>
          <w:sz w:val="26"/>
        </w:rPr>
      </w:pPr>
      <w:r>
        <w:rPr>
          <w:b/>
          <w:sz w:val="26"/>
        </w:rPr>
        <w:t xml:space="preserve"> </w:t>
      </w:r>
    </w:p>
    <w:p w14:paraId="60FBE13A" w14:textId="77777777" w:rsidR="00694966" w:rsidRDefault="00694966" w:rsidP="00694966">
      <w:pPr>
        <w:spacing w:after="0"/>
        <w:rPr>
          <w:b/>
          <w:sz w:val="26"/>
        </w:rPr>
      </w:pPr>
      <w:r>
        <w:rPr>
          <w:b/>
          <w:sz w:val="26"/>
        </w:rPr>
        <w:t xml:space="preserve">      DML QUERIES:</w:t>
      </w:r>
    </w:p>
    <w:p w14:paraId="2B82586D" w14:textId="2092EDF9" w:rsidR="00C772B7" w:rsidRDefault="00694966" w:rsidP="00694966">
      <w:pPr>
        <w:spacing w:after="0"/>
      </w:pPr>
      <w:r>
        <w:rPr>
          <w:b/>
          <w:noProof/>
          <w:sz w:val="26"/>
        </w:rPr>
        <w:lastRenderedPageBreak/>
        <w:drawing>
          <wp:inline distT="0" distB="0" distL="0" distR="0" wp14:anchorId="3FC01A63" wp14:editId="4A623094">
            <wp:extent cx="4505902" cy="1466850"/>
            <wp:effectExtent l="0" t="0" r="9525" b="0"/>
            <wp:docPr id="247613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13438" name="Picture 247613438"/>
                    <pic:cNvPicPr/>
                  </pic:nvPicPr>
                  <pic:blipFill>
                    <a:blip r:embed="rId14"/>
                    <a:stretch>
                      <a:fillRect/>
                    </a:stretch>
                  </pic:blipFill>
                  <pic:spPr>
                    <a:xfrm>
                      <a:off x="0" y="0"/>
                      <a:ext cx="4509979" cy="1468177"/>
                    </a:xfrm>
                    <a:prstGeom prst="rect">
                      <a:avLst/>
                    </a:prstGeom>
                  </pic:spPr>
                </pic:pic>
              </a:graphicData>
            </a:graphic>
          </wp:inline>
        </w:drawing>
      </w:r>
      <w:r w:rsidR="00C772B7">
        <w:rPr>
          <w:b/>
          <w:sz w:val="26"/>
        </w:rPr>
        <w:br/>
      </w:r>
    </w:p>
    <w:p w14:paraId="611B6833" w14:textId="77777777" w:rsidR="00694966" w:rsidRDefault="00694966" w:rsidP="00694966">
      <w:pPr>
        <w:spacing w:after="0"/>
      </w:pPr>
    </w:p>
    <w:p w14:paraId="10FA39E4" w14:textId="77777777" w:rsidR="00694966" w:rsidRDefault="00694966" w:rsidP="00694966">
      <w:pPr>
        <w:spacing w:after="0"/>
      </w:pPr>
    </w:p>
    <w:p w14:paraId="066876FB" w14:textId="74AB41CF" w:rsidR="00694966" w:rsidRDefault="00694966" w:rsidP="00694966">
      <w:pPr>
        <w:spacing w:after="0"/>
      </w:pPr>
      <w:r>
        <w:t>DDL QUERIES:</w:t>
      </w:r>
    </w:p>
    <w:p w14:paraId="5F86C66B" w14:textId="77777777" w:rsidR="00694966" w:rsidRDefault="00694966" w:rsidP="00694966">
      <w:pPr>
        <w:spacing w:after="0"/>
      </w:pPr>
    </w:p>
    <w:p w14:paraId="7C790206" w14:textId="77777777" w:rsidR="00694966" w:rsidRDefault="00694966" w:rsidP="00694966">
      <w:pPr>
        <w:spacing w:after="0"/>
      </w:pPr>
    </w:p>
    <w:p w14:paraId="0C9AFA71" w14:textId="313F9012" w:rsidR="00694966" w:rsidRPr="00EA1DAF" w:rsidRDefault="00694966" w:rsidP="00694966">
      <w:pPr>
        <w:spacing w:after="0"/>
      </w:pPr>
      <w:r>
        <w:rPr>
          <w:noProof/>
        </w:rPr>
        <w:drawing>
          <wp:inline distT="0" distB="0" distL="0" distR="0" wp14:anchorId="6E86C752" wp14:editId="23C515C3">
            <wp:extent cx="3817460" cy="1371600"/>
            <wp:effectExtent l="0" t="0" r="0" b="0"/>
            <wp:docPr id="361662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2886" name="Picture 361662886"/>
                    <pic:cNvPicPr/>
                  </pic:nvPicPr>
                  <pic:blipFill>
                    <a:blip r:embed="rId15"/>
                    <a:stretch>
                      <a:fillRect/>
                    </a:stretch>
                  </pic:blipFill>
                  <pic:spPr>
                    <a:xfrm>
                      <a:off x="0" y="0"/>
                      <a:ext cx="3820679" cy="1372757"/>
                    </a:xfrm>
                    <a:prstGeom prst="rect">
                      <a:avLst/>
                    </a:prstGeom>
                  </pic:spPr>
                </pic:pic>
              </a:graphicData>
            </a:graphic>
          </wp:inline>
        </w:drawing>
      </w:r>
    </w:p>
    <w:p w14:paraId="6307191A" w14:textId="77777777" w:rsidR="00694966" w:rsidRDefault="00694966" w:rsidP="00C772B7">
      <w:pPr>
        <w:jc w:val="center"/>
      </w:pPr>
    </w:p>
    <w:p w14:paraId="1648EFC0" w14:textId="77777777" w:rsidR="00694966" w:rsidRPr="00694966" w:rsidRDefault="00694966" w:rsidP="00694966"/>
    <w:p w14:paraId="48774E64" w14:textId="77777777" w:rsidR="00694966" w:rsidRPr="00694966" w:rsidRDefault="00694966" w:rsidP="00694966"/>
    <w:p w14:paraId="42222033" w14:textId="77777777" w:rsidR="00694966" w:rsidRPr="00694966" w:rsidRDefault="00694966" w:rsidP="00694966"/>
    <w:p w14:paraId="792D7F04" w14:textId="77777777" w:rsidR="00694966" w:rsidRPr="00694966" w:rsidRDefault="00694966" w:rsidP="00694966"/>
    <w:p w14:paraId="71DD9877" w14:textId="5D2F075D" w:rsidR="00694966" w:rsidRDefault="00694966" w:rsidP="00694966">
      <w:pPr>
        <w:tabs>
          <w:tab w:val="left" w:pos="8300"/>
        </w:tabs>
      </w:pPr>
      <w:r>
        <w:tab/>
      </w:r>
    </w:p>
    <w:p w14:paraId="09404AA1" w14:textId="77777777" w:rsidR="00694966" w:rsidRDefault="00694966" w:rsidP="00694966">
      <w:pPr>
        <w:tabs>
          <w:tab w:val="left" w:pos="8300"/>
        </w:tabs>
      </w:pPr>
    </w:p>
    <w:p w14:paraId="110D1F1D" w14:textId="77777777" w:rsidR="00694966" w:rsidRDefault="00694966" w:rsidP="00694966">
      <w:pPr>
        <w:tabs>
          <w:tab w:val="left" w:pos="8300"/>
        </w:tabs>
      </w:pPr>
    </w:p>
    <w:p w14:paraId="2BD53C29" w14:textId="77777777" w:rsidR="00694966" w:rsidRDefault="00694966" w:rsidP="00694966">
      <w:pPr>
        <w:tabs>
          <w:tab w:val="left" w:pos="8300"/>
        </w:tabs>
      </w:pPr>
    </w:p>
    <w:p w14:paraId="5C6A77C3" w14:textId="77777777" w:rsidR="00694966" w:rsidRDefault="00694966" w:rsidP="00694966">
      <w:pPr>
        <w:tabs>
          <w:tab w:val="left" w:pos="8300"/>
        </w:tabs>
      </w:pPr>
    </w:p>
    <w:p w14:paraId="2EE36BF7" w14:textId="77777777" w:rsidR="00694966" w:rsidRDefault="00694966" w:rsidP="00694966">
      <w:pPr>
        <w:tabs>
          <w:tab w:val="left" w:pos="8300"/>
        </w:tabs>
      </w:pPr>
    </w:p>
    <w:p w14:paraId="6BDE9E44" w14:textId="77777777" w:rsidR="00694966" w:rsidRDefault="00694966" w:rsidP="00694966">
      <w:pPr>
        <w:tabs>
          <w:tab w:val="left" w:pos="8300"/>
        </w:tabs>
      </w:pPr>
    </w:p>
    <w:p w14:paraId="436A6CBF" w14:textId="30B7E976" w:rsidR="00694966" w:rsidRDefault="00694966" w:rsidP="00694966">
      <w:pPr>
        <w:pStyle w:val="ListParagraph"/>
        <w:numPr>
          <w:ilvl w:val="0"/>
          <w:numId w:val="14"/>
        </w:numPr>
        <w:tabs>
          <w:tab w:val="left" w:pos="8300"/>
        </w:tabs>
      </w:pPr>
      <w:r>
        <w:t>SQL Table Creation and Execution:</w:t>
      </w:r>
    </w:p>
    <w:p w14:paraId="1AF34056" w14:textId="77777777" w:rsidR="00D54524" w:rsidRDefault="00D54524" w:rsidP="00D54524">
      <w:pPr>
        <w:tabs>
          <w:tab w:val="left" w:pos="8300"/>
        </w:tabs>
      </w:pPr>
    </w:p>
    <w:p w14:paraId="72466080" w14:textId="77777777" w:rsidR="00D54524" w:rsidRDefault="00D54524" w:rsidP="00D54524">
      <w:pPr>
        <w:tabs>
          <w:tab w:val="left" w:pos="8300"/>
        </w:tabs>
      </w:pPr>
    </w:p>
    <w:p w14:paraId="0A7A84F7" w14:textId="77777777" w:rsidR="00D54524" w:rsidRDefault="00D54524" w:rsidP="00D54524">
      <w:pPr>
        <w:tabs>
          <w:tab w:val="left" w:pos="8300"/>
        </w:tabs>
      </w:pPr>
    </w:p>
    <w:p w14:paraId="09A2E305" w14:textId="77777777" w:rsidR="00D54524" w:rsidRDefault="00D54524" w:rsidP="00D54524">
      <w:pPr>
        <w:tabs>
          <w:tab w:val="left" w:pos="8300"/>
        </w:tabs>
      </w:pPr>
    </w:p>
    <w:p w14:paraId="1F56DC19" w14:textId="77777777" w:rsidR="00D54524" w:rsidRDefault="00D54524" w:rsidP="00D54524">
      <w:pPr>
        <w:tabs>
          <w:tab w:val="left" w:pos="8300"/>
        </w:tabs>
      </w:pPr>
    </w:p>
    <w:p w14:paraId="44A2D7B6" w14:textId="77777777" w:rsidR="00D54524" w:rsidRDefault="00D54524" w:rsidP="00D54524">
      <w:pPr>
        <w:tabs>
          <w:tab w:val="left" w:pos="8300"/>
        </w:tabs>
      </w:pPr>
    </w:p>
    <w:p w14:paraId="721D045F" w14:textId="77777777" w:rsidR="00D54524" w:rsidRDefault="00D54524" w:rsidP="00D54524">
      <w:pPr>
        <w:tabs>
          <w:tab w:val="left" w:pos="8300"/>
        </w:tabs>
      </w:pPr>
    </w:p>
    <w:p w14:paraId="7FF34B53" w14:textId="77777777" w:rsidR="00D54524" w:rsidRDefault="00D54524" w:rsidP="00D54524">
      <w:pPr>
        <w:tabs>
          <w:tab w:val="left" w:pos="8300"/>
        </w:tabs>
      </w:pPr>
    </w:p>
    <w:p w14:paraId="42ADAFC5" w14:textId="77777777" w:rsidR="00D54524" w:rsidRDefault="00D54524" w:rsidP="00D54524">
      <w:pPr>
        <w:tabs>
          <w:tab w:val="left" w:pos="8300"/>
        </w:tabs>
      </w:pPr>
    </w:p>
    <w:p w14:paraId="689F77CA" w14:textId="77777777" w:rsidR="00D54524" w:rsidRDefault="00D54524" w:rsidP="00D54524">
      <w:pPr>
        <w:tabs>
          <w:tab w:val="left" w:pos="8300"/>
        </w:tabs>
      </w:pPr>
    </w:p>
    <w:p w14:paraId="0ADBDDB3" w14:textId="77777777" w:rsidR="00D54524" w:rsidRDefault="00D54524" w:rsidP="00D54524">
      <w:pPr>
        <w:tabs>
          <w:tab w:val="left" w:pos="8300"/>
        </w:tabs>
      </w:pPr>
    </w:p>
    <w:p w14:paraId="12E9F0E0" w14:textId="77777777" w:rsidR="00D54524" w:rsidRDefault="00D54524" w:rsidP="00D54524">
      <w:pPr>
        <w:tabs>
          <w:tab w:val="left" w:pos="8300"/>
        </w:tabs>
      </w:pPr>
    </w:p>
    <w:p w14:paraId="77BE0EB4" w14:textId="77777777" w:rsidR="00D54524" w:rsidRDefault="00D54524" w:rsidP="00D54524">
      <w:pPr>
        <w:tabs>
          <w:tab w:val="left" w:pos="8300"/>
        </w:tabs>
      </w:pPr>
    </w:p>
    <w:p w14:paraId="2B344E50" w14:textId="77777777" w:rsidR="00D54524" w:rsidRDefault="00D54524" w:rsidP="00D54524">
      <w:pPr>
        <w:tabs>
          <w:tab w:val="left" w:pos="8300"/>
        </w:tabs>
      </w:pPr>
    </w:p>
    <w:p w14:paraId="5D95179E" w14:textId="77777777" w:rsidR="00D54524" w:rsidRDefault="00D54524" w:rsidP="00D54524">
      <w:pPr>
        <w:tabs>
          <w:tab w:val="left" w:pos="8300"/>
        </w:tabs>
      </w:pPr>
    </w:p>
    <w:p w14:paraId="184F7142" w14:textId="77777777" w:rsidR="00D54524" w:rsidRDefault="00D54524" w:rsidP="00D54524">
      <w:pPr>
        <w:tabs>
          <w:tab w:val="left" w:pos="8300"/>
        </w:tabs>
      </w:pPr>
    </w:p>
    <w:p w14:paraId="5983DC8F" w14:textId="77777777" w:rsidR="00D54524" w:rsidRDefault="00D54524" w:rsidP="00D54524">
      <w:pPr>
        <w:tabs>
          <w:tab w:val="left" w:pos="8300"/>
        </w:tabs>
      </w:pPr>
    </w:p>
    <w:p w14:paraId="56CE5381" w14:textId="77777777" w:rsidR="00D54524" w:rsidRDefault="00D54524" w:rsidP="00D54524">
      <w:pPr>
        <w:tabs>
          <w:tab w:val="left" w:pos="8300"/>
        </w:tabs>
      </w:pPr>
    </w:p>
    <w:p w14:paraId="28AA2142" w14:textId="77777777" w:rsidR="00D54524" w:rsidRDefault="00D54524" w:rsidP="00D54524">
      <w:pPr>
        <w:tabs>
          <w:tab w:val="left" w:pos="8300"/>
        </w:tabs>
      </w:pPr>
    </w:p>
    <w:p w14:paraId="76293B3A" w14:textId="77777777" w:rsidR="00D54524" w:rsidRDefault="00D54524" w:rsidP="00D54524">
      <w:pPr>
        <w:tabs>
          <w:tab w:val="left" w:pos="8300"/>
        </w:tabs>
      </w:pPr>
    </w:p>
    <w:p w14:paraId="381F9C8D" w14:textId="77777777" w:rsidR="00694966" w:rsidRDefault="00694966" w:rsidP="00694966">
      <w:pPr>
        <w:tabs>
          <w:tab w:val="left" w:pos="8300"/>
        </w:tabs>
      </w:pPr>
    </w:p>
    <w:p w14:paraId="6758978A" w14:textId="77777777" w:rsidR="00694966" w:rsidRDefault="00694966" w:rsidP="00694966">
      <w:pPr>
        <w:tabs>
          <w:tab w:val="left" w:pos="8300"/>
        </w:tabs>
      </w:pPr>
    </w:p>
    <w:p w14:paraId="29B24B3F" w14:textId="77777777" w:rsidR="00694966" w:rsidRDefault="00694966" w:rsidP="00694966">
      <w:pPr>
        <w:tabs>
          <w:tab w:val="left" w:pos="8300"/>
        </w:tabs>
      </w:pPr>
    </w:p>
    <w:p w14:paraId="5D402A93" w14:textId="4CBA7F4B" w:rsidR="00694966" w:rsidRDefault="00694966" w:rsidP="00694966">
      <w:pPr>
        <w:tabs>
          <w:tab w:val="left" w:pos="8300"/>
        </w:tabs>
      </w:pPr>
      <w:r>
        <w:rPr>
          <w:noProof/>
        </w:rPr>
        <w:lastRenderedPageBreak/>
        <w:drawing>
          <wp:inline distT="0" distB="0" distL="0" distR="0" wp14:anchorId="08871CB5" wp14:editId="49C5CD67">
            <wp:extent cx="6263640" cy="3914775"/>
            <wp:effectExtent l="0" t="0" r="3810" b="9525"/>
            <wp:docPr id="1574122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2990" name="Picture 1574122990"/>
                    <pic:cNvPicPr/>
                  </pic:nvPicPr>
                  <pic:blipFill>
                    <a:blip r:embed="rId16"/>
                    <a:stretch>
                      <a:fillRect/>
                    </a:stretch>
                  </pic:blipFill>
                  <pic:spPr>
                    <a:xfrm>
                      <a:off x="0" y="0"/>
                      <a:ext cx="6263640" cy="3914775"/>
                    </a:xfrm>
                    <a:prstGeom prst="rect">
                      <a:avLst/>
                    </a:prstGeom>
                  </pic:spPr>
                </pic:pic>
              </a:graphicData>
            </a:graphic>
          </wp:inline>
        </w:drawing>
      </w:r>
      <w:r>
        <w:rPr>
          <w:noProof/>
        </w:rPr>
        <w:drawing>
          <wp:inline distT="0" distB="0" distL="0" distR="0" wp14:anchorId="79C9FED4" wp14:editId="0E47963F">
            <wp:extent cx="6263640" cy="3914775"/>
            <wp:effectExtent l="0" t="0" r="3810" b="9525"/>
            <wp:docPr id="2126183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3030" name="Picture 2126183030"/>
                    <pic:cNvPicPr/>
                  </pic:nvPicPr>
                  <pic:blipFill>
                    <a:blip r:embed="rId17"/>
                    <a:stretch>
                      <a:fillRect/>
                    </a:stretch>
                  </pic:blipFill>
                  <pic:spPr>
                    <a:xfrm>
                      <a:off x="0" y="0"/>
                      <a:ext cx="6263640" cy="3914775"/>
                    </a:xfrm>
                    <a:prstGeom prst="rect">
                      <a:avLst/>
                    </a:prstGeom>
                  </pic:spPr>
                </pic:pic>
              </a:graphicData>
            </a:graphic>
          </wp:inline>
        </w:drawing>
      </w:r>
    </w:p>
    <w:p w14:paraId="7792665E" w14:textId="77777777" w:rsidR="007B3DD5" w:rsidRDefault="005A020E" w:rsidP="00C772B7">
      <w:pPr>
        <w:jc w:val="center"/>
      </w:pPr>
      <w:r w:rsidRPr="00694966">
        <w:br w:type="page"/>
      </w:r>
    </w:p>
    <w:p w14:paraId="0BD6F29D" w14:textId="77777777" w:rsidR="007B3DD5" w:rsidRDefault="007B3DD5" w:rsidP="00C772B7">
      <w:pPr>
        <w:jc w:val="center"/>
      </w:pPr>
    </w:p>
    <w:p w14:paraId="631F9E14" w14:textId="47AE13E6" w:rsidR="007B3DD5" w:rsidRDefault="007B3DD5" w:rsidP="002753CD">
      <w:pPr>
        <w:pStyle w:val="Heading1"/>
        <w:spacing w:before="420" w:after="200"/>
      </w:pPr>
      <w:bookmarkStart w:id="0" w:name="_Toc240137385"/>
      <w:r>
        <w:rPr>
          <w:color w:val="17375E"/>
          <w:sz w:val="30"/>
          <w:szCs w:val="30"/>
        </w:rPr>
        <w:t>9. GITHUB REPOSITORY &amp; TEAM RESPONSIBILITIE</w:t>
      </w:r>
      <w:bookmarkEnd w:id="0"/>
      <w:r w:rsidR="002753CD">
        <w:rPr>
          <w:color w:val="17375E"/>
          <w:sz w:val="30"/>
          <w:szCs w:val="30"/>
        </w:rPr>
        <w:t>S</w:t>
      </w:r>
    </w:p>
    <w:p w14:paraId="4F004CF7" w14:textId="77F658ED" w:rsidR="007B3DD5" w:rsidRDefault="007B3DD5" w:rsidP="007B3DD5">
      <w:pPr>
        <w:spacing w:after="160"/>
      </w:pPr>
      <w:r>
        <w:rPr>
          <w:sz w:val="22"/>
        </w:rPr>
        <w:t>Repository Link: ___</w:t>
      </w:r>
      <w:hyperlink r:id="rId18" w:history="1"/>
      <w:r w:rsidR="002753CD">
        <w:rPr>
          <w:sz w:val="21"/>
          <w:szCs w:val="21"/>
        </w:rPr>
        <w:t xml:space="preserve"> </w:t>
      </w:r>
      <w:hyperlink r:id="rId19" w:history="1">
        <w:r w:rsidR="002753CD" w:rsidRPr="00BC526C">
          <w:rPr>
            <w:rStyle w:val="Hyperlink"/>
            <w:sz w:val="21"/>
            <w:szCs w:val="21"/>
          </w:rPr>
          <w:t>omhema2008-web/DBMS</w:t>
        </w:r>
        <w:r w:rsidR="002753CD">
          <w:rPr>
            <w:rStyle w:val="Hyperlink"/>
            <w:sz w:val="21"/>
            <w:szCs w:val="21"/>
          </w:rPr>
          <w:t>-</w:t>
        </w:r>
        <w:r w:rsidR="002753CD" w:rsidRPr="00BC526C">
          <w:rPr>
            <w:rStyle w:val="Hyperlink"/>
            <w:sz w:val="21"/>
            <w:szCs w:val="21"/>
          </w:rPr>
          <w:t>E_Commerce</w:t>
        </w:r>
      </w:hyperlink>
      <w:r>
        <w:rPr>
          <w:sz w:val="22"/>
        </w:rPr>
        <w:t>_______________________________________</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7B3DD5" w14:paraId="402E8EB1" w14:textId="77777777" w:rsidTr="0008669A">
        <w:trPr>
          <w:tblHeader/>
        </w:trPr>
        <w:tc>
          <w:tcPr>
            <w:tcW w:w="2400" w:type="dxa"/>
            <w:shd w:val="clear" w:color="auto" w:fill="FF6600"/>
            <w:tcMar>
              <w:top w:w="80" w:type="dxa"/>
              <w:left w:w="100" w:type="dxa"/>
              <w:bottom w:w="80" w:type="dxa"/>
              <w:right w:w="100" w:type="dxa"/>
            </w:tcMar>
            <w:vAlign w:val="center"/>
          </w:tcPr>
          <w:p w14:paraId="5995888E" w14:textId="77777777" w:rsidR="007B3DD5" w:rsidRDefault="007B3DD5" w:rsidP="0008669A">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8A48DD8" w14:textId="77777777" w:rsidR="007B3DD5" w:rsidRDefault="007B3DD5" w:rsidP="0008669A">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3BE284A4" w14:textId="77777777" w:rsidR="007B3DD5" w:rsidRDefault="007B3DD5" w:rsidP="0008669A">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7C075400" w14:textId="77777777" w:rsidR="007B3DD5" w:rsidRDefault="007B3DD5" w:rsidP="0008669A">
            <w:pPr>
              <w:jc w:val="center"/>
            </w:pPr>
            <w:r>
              <w:rPr>
                <w:b/>
                <w:bCs/>
                <w:color w:val="FFFFFF"/>
              </w:rPr>
              <w:t>Contribution Status</w:t>
            </w:r>
          </w:p>
        </w:tc>
      </w:tr>
      <w:tr w:rsidR="007B3DD5" w14:paraId="1F67F76B" w14:textId="77777777" w:rsidTr="0008669A">
        <w:tc>
          <w:tcPr>
            <w:tcW w:w="2400" w:type="dxa"/>
            <w:tcMar>
              <w:top w:w="80" w:type="dxa"/>
              <w:left w:w="100" w:type="dxa"/>
              <w:bottom w:w="80" w:type="dxa"/>
              <w:right w:w="100" w:type="dxa"/>
            </w:tcMar>
            <w:vAlign w:val="center"/>
          </w:tcPr>
          <w:p w14:paraId="5524FE88" w14:textId="77777777" w:rsidR="007B3DD5" w:rsidRDefault="007B3DD5" w:rsidP="0008669A">
            <w:r>
              <w:rPr>
                <w:color w:val="000000"/>
              </w:rPr>
              <w:t xml:space="preserve"> </w:t>
            </w:r>
            <w:proofErr w:type="spellStart"/>
            <w:r>
              <w:rPr>
                <w:color w:val="000000"/>
              </w:rPr>
              <w:t>Nakkala</w:t>
            </w:r>
            <w:proofErr w:type="spellEnd"/>
            <w:r>
              <w:rPr>
                <w:color w:val="000000"/>
              </w:rPr>
              <w:t xml:space="preserve"> Hema </w:t>
            </w:r>
            <w:proofErr w:type="spellStart"/>
            <w:r>
              <w:rPr>
                <w:color w:val="000000"/>
              </w:rPr>
              <w:t>varshini</w:t>
            </w:r>
            <w:proofErr w:type="spellEnd"/>
          </w:p>
        </w:tc>
        <w:tc>
          <w:tcPr>
            <w:tcW w:w="1800" w:type="dxa"/>
            <w:tcMar>
              <w:top w:w="80" w:type="dxa"/>
              <w:left w:w="100" w:type="dxa"/>
              <w:bottom w:w="80" w:type="dxa"/>
              <w:right w:w="100" w:type="dxa"/>
            </w:tcMar>
            <w:vAlign w:val="center"/>
          </w:tcPr>
          <w:p w14:paraId="07458645" w14:textId="77777777" w:rsidR="007B3DD5" w:rsidRDefault="007B3DD5" w:rsidP="0008669A">
            <w:r>
              <w:rPr>
                <w:color w:val="000000"/>
              </w:rPr>
              <w:t xml:space="preserve"> 25B11AI803</w:t>
            </w:r>
          </w:p>
        </w:tc>
        <w:tc>
          <w:tcPr>
            <w:tcW w:w="2800" w:type="dxa"/>
            <w:tcMar>
              <w:top w:w="80" w:type="dxa"/>
              <w:left w:w="100" w:type="dxa"/>
              <w:bottom w:w="80" w:type="dxa"/>
              <w:right w:w="100" w:type="dxa"/>
            </w:tcMar>
            <w:vAlign w:val="center"/>
          </w:tcPr>
          <w:p w14:paraId="113CB6E6" w14:textId="3DC799F4" w:rsidR="007B3DD5" w:rsidRDefault="007B3DD5" w:rsidP="0008669A">
            <w:r>
              <w:rPr>
                <w:color w:val="000000"/>
              </w:rPr>
              <w:t xml:space="preserve"> </w:t>
            </w:r>
            <w:r w:rsidR="002753CD">
              <w:rPr>
                <w:color w:val="000000"/>
              </w:rPr>
              <w:t>Handled</w:t>
            </w:r>
            <w:r>
              <w:rPr>
                <w:color w:val="000000"/>
              </w:rPr>
              <w:t xml:space="preserve"> Project </w:t>
            </w:r>
            <w:proofErr w:type="spellStart"/>
            <w:r>
              <w:rPr>
                <w:color w:val="000000"/>
              </w:rPr>
              <w:t>Documention</w:t>
            </w:r>
            <w:proofErr w:type="spellEnd"/>
            <w:r>
              <w:rPr>
                <w:color w:val="000000"/>
              </w:rPr>
              <w:t xml:space="preserve"> and </w:t>
            </w:r>
            <w:r w:rsidR="002753CD">
              <w:rPr>
                <w:color w:val="000000"/>
              </w:rPr>
              <w:t xml:space="preserve">Managed </w:t>
            </w:r>
            <w:proofErr w:type="spellStart"/>
            <w:r>
              <w:rPr>
                <w:color w:val="000000"/>
              </w:rPr>
              <w:t>Github</w:t>
            </w:r>
            <w:proofErr w:type="spellEnd"/>
            <w:r>
              <w:rPr>
                <w:color w:val="000000"/>
              </w:rPr>
              <w:t xml:space="preserve"> Repository</w:t>
            </w:r>
            <w:r>
              <w:rPr>
                <w:color w:val="000000"/>
              </w:rPr>
              <w:t xml:space="preserve"> and</w:t>
            </w:r>
            <w:r w:rsidR="002753CD">
              <w:rPr>
                <w:color w:val="000000"/>
              </w:rPr>
              <w:t xml:space="preserve"> Coordinated Insertion and sample Data </w:t>
            </w:r>
            <w:proofErr w:type="spellStart"/>
            <w:r w:rsidR="002753CD">
              <w:rPr>
                <w:color w:val="000000"/>
              </w:rPr>
              <w:t>recoeds</w:t>
            </w:r>
            <w:proofErr w:type="spellEnd"/>
          </w:p>
        </w:tc>
        <w:tc>
          <w:tcPr>
            <w:tcW w:w="2200" w:type="dxa"/>
            <w:tcMar>
              <w:top w:w="80" w:type="dxa"/>
              <w:left w:w="100" w:type="dxa"/>
              <w:bottom w:w="80" w:type="dxa"/>
              <w:right w:w="100" w:type="dxa"/>
            </w:tcMar>
            <w:vAlign w:val="center"/>
          </w:tcPr>
          <w:p w14:paraId="61414103" w14:textId="77777777" w:rsidR="007B3DD5" w:rsidRDefault="007B3DD5" w:rsidP="0008669A">
            <w:r>
              <w:rPr>
                <w:color w:val="000000"/>
              </w:rPr>
              <w:t xml:space="preserve"> Completed</w:t>
            </w:r>
          </w:p>
        </w:tc>
      </w:tr>
      <w:tr w:rsidR="007B3DD5" w14:paraId="044EA357" w14:textId="77777777" w:rsidTr="0008669A">
        <w:tc>
          <w:tcPr>
            <w:tcW w:w="2400" w:type="dxa"/>
            <w:tcMar>
              <w:top w:w="80" w:type="dxa"/>
              <w:left w:w="100" w:type="dxa"/>
              <w:bottom w:w="80" w:type="dxa"/>
              <w:right w:w="100" w:type="dxa"/>
            </w:tcMar>
            <w:vAlign w:val="center"/>
          </w:tcPr>
          <w:p w14:paraId="728B89DA" w14:textId="77777777" w:rsidR="007B3DD5" w:rsidRDefault="007B3DD5" w:rsidP="0008669A">
            <w:r>
              <w:rPr>
                <w:color w:val="000000"/>
              </w:rPr>
              <w:t xml:space="preserve"> </w:t>
            </w:r>
            <w:proofErr w:type="spellStart"/>
            <w:r>
              <w:rPr>
                <w:color w:val="000000"/>
              </w:rPr>
              <w:t>Prapurna</w:t>
            </w:r>
            <w:proofErr w:type="spellEnd"/>
            <w:r>
              <w:rPr>
                <w:color w:val="000000"/>
              </w:rPr>
              <w:t xml:space="preserve"> Pothuraju</w:t>
            </w:r>
          </w:p>
        </w:tc>
        <w:tc>
          <w:tcPr>
            <w:tcW w:w="1800" w:type="dxa"/>
            <w:tcMar>
              <w:top w:w="80" w:type="dxa"/>
              <w:left w:w="100" w:type="dxa"/>
              <w:bottom w:w="80" w:type="dxa"/>
              <w:right w:w="100" w:type="dxa"/>
            </w:tcMar>
            <w:vAlign w:val="center"/>
          </w:tcPr>
          <w:p w14:paraId="6E34630F" w14:textId="77777777" w:rsidR="007B3DD5" w:rsidRDefault="007B3DD5" w:rsidP="0008669A">
            <w:r>
              <w:rPr>
                <w:color w:val="000000"/>
              </w:rPr>
              <w:t xml:space="preserve"> 25B11AI978</w:t>
            </w:r>
          </w:p>
        </w:tc>
        <w:tc>
          <w:tcPr>
            <w:tcW w:w="2800" w:type="dxa"/>
            <w:tcMar>
              <w:top w:w="80" w:type="dxa"/>
              <w:left w:w="100" w:type="dxa"/>
              <w:bottom w:w="80" w:type="dxa"/>
              <w:right w:w="100" w:type="dxa"/>
            </w:tcMar>
            <w:vAlign w:val="center"/>
          </w:tcPr>
          <w:p w14:paraId="6AC921D2" w14:textId="6C1251E8" w:rsidR="007B3DD5" w:rsidRDefault="007B3DD5" w:rsidP="0008669A">
            <w:r>
              <w:rPr>
                <w:color w:val="000000"/>
              </w:rPr>
              <w:t xml:space="preserve"> Created Databases and </w:t>
            </w:r>
            <w:r w:rsidR="002753CD">
              <w:rPr>
                <w:color w:val="000000"/>
              </w:rPr>
              <w:t>Wrote and Executed DDL, DML, DQL, and ensured Data Integrity</w:t>
            </w:r>
          </w:p>
        </w:tc>
        <w:tc>
          <w:tcPr>
            <w:tcW w:w="2200" w:type="dxa"/>
            <w:tcMar>
              <w:top w:w="80" w:type="dxa"/>
              <w:left w:w="100" w:type="dxa"/>
              <w:bottom w:w="80" w:type="dxa"/>
              <w:right w:w="100" w:type="dxa"/>
            </w:tcMar>
            <w:vAlign w:val="center"/>
          </w:tcPr>
          <w:p w14:paraId="41235A5E" w14:textId="77777777" w:rsidR="007B3DD5" w:rsidRDefault="007B3DD5" w:rsidP="0008669A">
            <w:r>
              <w:rPr>
                <w:color w:val="000000"/>
              </w:rPr>
              <w:t xml:space="preserve"> Completed</w:t>
            </w:r>
          </w:p>
        </w:tc>
      </w:tr>
      <w:tr w:rsidR="007B3DD5" w14:paraId="07446C9F" w14:textId="77777777" w:rsidTr="0008669A">
        <w:tc>
          <w:tcPr>
            <w:tcW w:w="2400" w:type="dxa"/>
            <w:tcMar>
              <w:top w:w="80" w:type="dxa"/>
              <w:left w:w="100" w:type="dxa"/>
              <w:bottom w:w="80" w:type="dxa"/>
              <w:right w:w="100" w:type="dxa"/>
            </w:tcMar>
            <w:vAlign w:val="center"/>
          </w:tcPr>
          <w:p w14:paraId="57DCF641" w14:textId="77777777" w:rsidR="007B3DD5" w:rsidRDefault="007B3DD5" w:rsidP="0008669A">
            <w:r>
              <w:rPr>
                <w:color w:val="000000"/>
              </w:rPr>
              <w:t xml:space="preserve"> Hanshitha Dhavala</w:t>
            </w:r>
          </w:p>
        </w:tc>
        <w:tc>
          <w:tcPr>
            <w:tcW w:w="1800" w:type="dxa"/>
            <w:tcMar>
              <w:top w:w="80" w:type="dxa"/>
              <w:left w:w="100" w:type="dxa"/>
              <w:bottom w:w="80" w:type="dxa"/>
              <w:right w:w="100" w:type="dxa"/>
            </w:tcMar>
            <w:vAlign w:val="center"/>
          </w:tcPr>
          <w:p w14:paraId="52DFF78D" w14:textId="77777777" w:rsidR="007B3DD5" w:rsidRDefault="007B3DD5" w:rsidP="0008669A">
            <w:r>
              <w:rPr>
                <w:color w:val="000000"/>
              </w:rPr>
              <w:t xml:space="preserve"> 25B11AI271</w:t>
            </w:r>
          </w:p>
        </w:tc>
        <w:tc>
          <w:tcPr>
            <w:tcW w:w="2800" w:type="dxa"/>
            <w:tcMar>
              <w:top w:w="80" w:type="dxa"/>
              <w:left w:w="100" w:type="dxa"/>
              <w:bottom w:w="80" w:type="dxa"/>
              <w:right w:w="100" w:type="dxa"/>
            </w:tcMar>
            <w:vAlign w:val="center"/>
          </w:tcPr>
          <w:p w14:paraId="7528B130" w14:textId="516D0312" w:rsidR="007B3DD5" w:rsidRDefault="007B3DD5" w:rsidP="0008669A">
            <w:r>
              <w:rPr>
                <w:color w:val="000000"/>
              </w:rPr>
              <w:t xml:space="preserve"> Designed ER Diagram</w:t>
            </w:r>
            <w:r w:rsidR="002753CD">
              <w:rPr>
                <w:color w:val="000000"/>
              </w:rPr>
              <w:t xml:space="preserve">, Developed the Relational Database Schema, and Defined entity Relationships </w:t>
            </w:r>
            <w:r>
              <w:rPr>
                <w:color w:val="000000"/>
              </w:rPr>
              <w:t>and</w:t>
            </w:r>
            <w:r w:rsidR="002753CD">
              <w:rPr>
                <w:color w:val="000000"/>
              </w:rPr>
              <w:t xml:space="preserve"> Constraints</w:t>
            </w:r>
          </w:p>
        </w:tc>
        <w:tc>
          <w:tcPr>
            <w:tcW w:w="2200" w:type="dxa"/>
            <w:tcMar>
              <w:top w:w="80" w:type="dxa"/>
              <w:left w:w="100" w:type="dxa"/>
              <w:bottom w:w="80" w:type="dxa"/>
              <w:right w:w="100" w:type="dxa"/>
            </w:tcMar>
            <w:vAlign w:val="center"/>
          </w:tcPr>
          <w:p w14:paraId="35227DE4" w14:textId="77777777" w:rsidR="007B3DD5" w:rsidRDefault="007B3DD5" w:rsidP="0008669A">
            <w:r>
              <w:rPr>
                <w:color w:val="000000"/>
              </w:rPr>
              <w:t xml:space="preserve"> Completed</w:t>
            </w:r>
          </w:p>
        </w:tc>
      </w:tr>
    </w:tbl>
    <w:p w14:paraId="6707CC9A" w14:textId="77777777" w:rsidR="007B3DD5" w:rsidRDefault="007B3DD5" w:rsidP="007B3DD5">
      <w:r>
        <w:br w:type="page"/>
      </w:r>
    </w:p>
    <w:p w14:paraId="31D803F3" w14:textId="466E2D91" w:rsidR="00E73D75" w:rsidRDefault="005A020E" w:rsidP="00C772B7">
      <w:pPr>
        <w:jc w:val="center"/>
      </w:pPr>
      <w:r>
        <w:rPr>
          <w:b/>
          <w:sz w:val="32"/>
        </w:rPr>
        <w:lastRenderedPageBreak/>
        <w:t>1</w:t>
      </w:r>
      <w:r w:rsidR="00C772B7">
        <w:rPr>
          <w:b/>
          <w:sz w:val="32"/>
        </w:rPr>
        <w:t>1</w:t>
      </w:r>
      <w:r>
        <w:rPr>
          <w:b/>
          <w:sz w:val="32"/>
        </w:rPr>
        <w:t>. CONCLUSION</w:t>
      </w:r>
    </w:p>
    <w:p w14:paraId="48379A5B" w14:textId="5537629F" w:rsidR="00C772B7" w:rsidRDefault="000636F6" w:rsidP="00C772B7">
      <w:pPr>
        <w:spacing w:after="240"/>
        <w:jc w:val="center"/>
        <w:rPr>
          <w:b/>
          <w:sz w:val="32"/>
        </w:rPr>
      </w:pPr>
      <w:r w:rsidRPr="000636F6">
        <w:t>The Online Food Delivery Management System provides a structured relational database solution for managing core order-processing information. The design organizes customers, restaurants, food items, orders, order items, delivery personnel, and payments into related relations and applies primary keys, foreign keys, uniqueness rules, NOT NULL conditions, and CHECK constraints to support data integrity. The normalization process up to 3NF reduces redundancy and update anomalies. The SQL implementation and query set demonstrate how the database can support insertion, modification, retrieval, aggregation, and order/delivery reporting. The project therefore provides a suitable DBMS cornerstone implementation, built around six core entities, that can be extended into a complete food-delivery information system.</w:t>
      </w:r>
    </w:p>
    <w:p w14:paraId="07232FA8" w14:textId="77777777" w:rsidR="00C772B7" w:rsidRDefault="00C772B7" w:rsidP="00C772B7">
      <w:pPr>
        <w:spacing w:after="240"/>
        <w:jc w:val="center"/>
        <w:rPr>
          <w:b/>
          <w:sz w:val="32"/>
        </w:rPr>
      </w:pPr>
    </w:p>
    <w:p w14:paraId="14999BDA" w14:textId="612DD1FC" w:rsidR="00C772B7" w:rsidRDefault="000636F6" w:rsidP="000636F6">
      <w:pPr>
        <w:spacing w:after="240"/>
      </w:pPr>
      <w:r>
        <w:rPr>
          <w:b/>
          <w:sz w:val="32"/>
        </w:rPr>
        <w:t xml:space="preserve">                            </w:t>
      </w:r>
      <w:r w:rsidR="00C772B7">
        <w:rPr>
          <w:b/>
          <w:sz w:val="32"/>
        </w:rPr>
        <w:t>12. FUTURE ENHANCEMENTS</w:t>
      </w:r>
    </w:p>
    <w:p w14:paraId="2380A3CC" w14:textId="77777777" w:rsidR="000636F6" w:rsidRPr="000636F6" w:rsidRDefault="000636F6" w:rsidP="000636F6">
      <w:pPr>
        <w:numPr>
          <w:ilvl w:val="0"/>
          <w:numId w:val="16"/>
        </w:numPr>
        <w:spacing w:after="240"/>
        <w:jc w:val="center"/>
        <w:rPr>
          <w:sz w:val="23"/>
          <w:lang w:val="en-IN"/>
        </w:rPr>
      </w:pPr>
      <w:r w:rsidRPr="000636F6">
        <w:rPr>
          <w:sz w:val="23"/>
          <w:lang w:val="en-IN"/>
        </w:rPr>
        <w:t>PL/SQL triggers to automate real-time order and payment status updates.</w:t>
      </w:r>
    </w:p>
    <w:p w14:paraId="1918976A" w14:textId="77777777" w:rsidR="000636F6" w:rsidRPr="000636F6" w:rsidRDefault="000636F6" w:rsidP="000636F6">
      <w:pPr>
        <w:numPr>
          <w:ilvl w:val="0"/>
          <w:numId w:val="16"/>
        </w:numPr>
        <w:spacing w:after="240"/>
        <w:jc w:val="center"/>
        <w:rPr>
          <w:sz w:val="23"/>
          <w:lang w:val="en-IN"/>
        </w:rPr>
      </w:pPr>
      <w:r w:rsidRPr="000636F6">
        <w:rPr>
          <w:sz w:val="23"/>
          <w:lang w:val="en-IN"/>
        </w:rPr>
        <w:t>Indexing (B-tree indexes) to optimize query performance and search speed.</w:t>
      </w:r>
    </w:p>
    <w:p w14:paraId="5F7569DD" w14:textId="77777777" w:rsidR="000636F6" w:rsidRPr="000636F6" w:rsidRDefault="000636F6" w:rsidP="000636F6">
      <w:pPr>
        <w:numPr>
          <w:ilvl w:val="0"/>
          <w:numId w:val="16"/>
        </w:numPr>
        <w:spacing w:after="240"/>
        <w:jc w:val="center"/>
        <w:rPr>
          <w:sz w:val="23"/>
          <w:lang w:val="en-IN"/>
        </w:rPr>
      </w:pPr>
      <w:r w:rsidRPr="000636F6">
        <w:rPr>
          <w:sz w:val="23"/>
          <w:lang w:val="en-IN"/>
        </w:rPr>
        <w:t>Advanced reporting views to track delivery metrics and revenue trends.</w:t>
      </w:r>
    </w:p>
    <w:p w14:paraId="366B3181" w14:textId="77777777" w:rsidR="000636F6" w:rsidRPr="000636F6" w:rsidRDefault="000636F6" w:rsidP="000636F6">
      <w:pPr>
        <w:numPr>
          <w:ilvl w:val="0"/>
          <w:numId w:val="16"/>
        </w:numPr>
        <w:spacing w:after="240"/>
        <w:jc w:val="center"/>
        <w:rPr>
          <w:sz w:val="23"/>
          <w:lang w:val="en-IN"/>
        </w:rPr>
      </w:pPr>
      <w:r w:rsidRPr="000636F6">
        <w:rPr>
          <w:sz w:val="23"/>
          <w:lang w:val="en-IN"/>
        </w:rPr>
        <w:t>Real-time GPS delivery tracking.</w:t>
      </w:r>
    </w:p>
    <w:p w14:paraId="4957031F" w14:textId="77777777" w:rsidR="000636F6" w:rsidRPr="000636F6" w:rsidRDefault="000636F6" w:rsidP="000636F6">
      <w:pPr>
        <w:numPr>
          <w:ilvl w:val="0"/>
          <w:numId w:val="16"/>
        </w:numPr>
        <w:spacing w:after="240"/>
        <w:jc w:val="center"/>
        <w:rPr>
          <w:sz w:val="23"/>
          <w:lang w:val="en-IN"/>
        </w:rPr>
      </w:pPr>
      <w:r w:rsidRPr="000636F6">
        <w:rPr>
          <w:sz w:val="23"/>
          <w:lang w:val="en-IN"/>
        </w:rPr>
        <w:t>Customer ratings and review management.</w:t>
      </w:r>
    </w:p>
    <w:p w14:paraId="2A1F8D43" w14:textId="77777777" w:rsidR="000636F6" w:rsidRPr="000636F6" w:rsidRDefault="000636F6" w:rsidP="000636F6">
      <w:pPr>
        <w:numPr>
          <w:ilvl w:val="0"/>
          <w:numId w:val="16"/>
        </w:numPr>
        <w:spacing w:after="240"/>
        <w:jc w:val="center"/>
        <w:rPr>
          <w:sz w:val="23"/>
          <w:lang w:val="en-IN"/>
        </w:rPr>
      </w:pPr>
      <w:r w:rsidRPr="000636F6">
        <w:rPr>
          <w:sz w:val="23"/>
          <w:lang w:val="en-IN"/>
        </w:rPr>
        <w:t>Multiple payment gateway integrations.</w:t>
      </w:r>
    </w:p>
    <w:p w14:paraId="177B0461" w14:textId="77777777" w:rsidR="000636F6" w:rsidRPr="000636F6" w:rsidRDefault="000636F6" w:rsidP="000636F6">
      <w:pPr>
        <w:numPr>
          <w:ilvl w:val="0"/>
          <w:numId w:val="16"/>
        </w:numPr>
        <w:spacing w:after="240"/>
        <w:jc w:val="center"/>
        <w:rPr>
          <w:sz w:val="23"/>
          <w:lang w:val="en-IN"/>
        </w:rPr>
      </w:pPr>
      <w:r w:rsidRPr="000636F6">
        <w:rPr>
          <w:sz w:val="23"/>
          <w:lang w:val="en-IN"/>
        </w:rPr>
        <w:t>Role-based access for administrators, restaurant owners, and delivery staff.</w:t>
      </w:r>
    </w:p>
    <w:p w14:paraId="6563CA30" w14:textId="77777777" w:rsidR="000636F6" w:rsidRPr="000636F6" w:rsidRDefault="000636F6" w:rsidP="000636F6">
      <w:pPr>
        <w:numPr>
          <w:ilvl w:val="0"/>
          <w:numId w:val="16"/>
        </w:numPr>
        <w:spacing w:after="240"/>
        <w:jc w:val="center"/>
        <w:rPr>
          <w:sz w:val="23"/>
          <w:lang w:val="en-IN"/>
        </w:rPr>
      </w:pPr>
      <w:r w:rsidRPr="000636F6">
        <w:rPr>
          <w:sz w:val="23"/>
          <w:lang w:val="en-IN"/>
        </w:rPr>
        <w:t>Backup, recovery, audit logging, and stronger database security.</w:t>
      </w:r>
    </w:p>
    <w:p w14:paraId="5D7B8EF3" w14:textId="77777777" w:rsidR="00E73D75" w:rsidRDefault="005A020E">
      <w:pPr>
        <w:spacing w:after="240"/>
        <w:jc w:val="center"/>
      </w:pPr>
      <w:r>
        <w:rPr>
          <w:b/>
          <w:sz w:val="32"/>
        </w:rPr>
        <w:t>R</w:t>
      </w:r>
      <w:r>
        <w:rPr>
          <w:b/>
          <w:sz w:val="32"/>
        </w:rPr>
        <w:t>EFERENCES</w:t>
      </w:r>
    </w:p>
    <w:p w14:paraId="7A1773BB" w14:textId="77777777" w:rsidR="000636F6" w:rsidRPr="000636F6" w:rsidRDefault="000636F6" w:rsidP="000636F6">
      <w:pPr>
        <w:numPr>
          <w:ilvl w:val="0"/>
          <w:numId w:val="17"/>
        </w:numPr>
        <w:rPr>
          <w:lang w:val="en-IN"/>
        </w:rPr>
      </w:pPr>
      <w:r w:rsidRPr="000636F6">
        <w:rPr>
          <w:lang w:val="en-IN"/>
        </w:rPr>
        <w:t>Korth, H. F., Silberschatz, A., and Sudarshan, S., </w:t>
      </w:r>
      <w:r w:rsidRPr="000636F6">
        <w:rPr>
          <w:i/>
          <w:iCs/>
          <w:lang w:val="en-IN"/>
        </w:rPr>
        <w:t>Database System Concepts</w:t>
      </w:r>
      <w:r w:rsidRPr="000636F6">
        <w:rPr>
          <w:lang w:val="en-IN"/>
        </w:rPr>
        <w:t>, McGraw Hill.</w:t>
      </w:r>
    </w:p>
    <w:p w14:paraId="70BFCE42" w14:textId="77777777" w:rsidR="000636F6" w:rsidRPr="000636F6" w:rsidRDefault="000636F6" w:rsidP="000636F6">
      <w:pPr>
        <w:numPr>
          <w:ilvl w:val="0"/>
          <w:numId w:val="17"/>
        </w:numPr>
        <w:rPr>
          <w:lang w:val="en-IN"/>
        </w:rPr>
      </w:pPr>
      <w:r w:rsidRPr="000636F6">
        <w:rPr>
          <w:lang w:val="en-IN"/>
        </w:rPr>
        <w:t>Elmasri, R. and Navathe, S. B., </w:t>
      </w:r>
      <w:r w:rsidRPr="000636F6">
        <w:rPr>
          <w:i/>
          <w:iCs/>
          <w:lang w:val="en-IN"/>
        </w:rPr>
        <w:t>Fundamentals of Database Systems</w:t>
      </w:r>
      <w:r w:rsidRPr="000636F6">
        <w:rPr>
          <w:lang w:val="en-IN"/>
        </w:rPr>
        <w:t>, Pearson.</w:t>
      </w:r>
    </w:p>
    <w:p w14:paraId="256A447C" w14:textId="6D27203B" w:rsidR="00E73D75" w:rsidRDefault="00E73D75"/>
    <w:sectPr w:rsidR="00E73D75" w:rsidSect="00034616">
      <w:headerReference w:type="even" r:id="rId20"/>
      <w:headerReference w:type="default" r:id="rId21"/>
      <w:footerReference w:type="even" r:id="rId22"/>
      <w:footerReference w:type="default" r:id="rId23"/>
      <w:headerReference w:type="first" r:id="rId24"/>
      <w:footerReference w:type="first" r:id="rId25"/>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7357D" w14:textId="77777777" w:rsidR="005A020E" w:rsidRDefault="005A020E">
      <w:pPr>
        <w:spacing w:after="0" w:line="240" w:lineRule="auto"/>
      </w:pPr>
      <w:r>
        <w:separator/>
      </w:r>
    </w:p>
  </w:endnote>
  <w:endnote w:type="continuationSeparator" w:id="0">
    <w:p w14:paraId="1B679F0E" w14:textId="77777777" w:rsidR="005A020E" w:rsidRDefault="005A0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C166" w14:textId="77777777" w:rsidR="00EF0349" w:rsidRDefault="00EF0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70BA" w14:textId="77777777" w:rsidR="00EF0349" w:rsidRDefault="00EF0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F851A" w14:textId="77777777" w:rsidR="005A020E" w:rsidRDefault="005A020E">
      <w:pPr>
        <w:spacing w:after="0" w:line="240" w:lineRule="auto"/>
      </w:pPr>
      <w:r>
        <w:separator/>
      </w:r>
    </w:p>
  </w:footnote>
  <w:footnote w:type="continuationSeparator" w:id="0">
    <w:p w14:paraId="3640043B" w14:textId="77777777" w:rsidR="005A020E" w:rsidRDefault="005A0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684FC0CA" w:rsidR="00EF0349" w:rsidRDefault="00D54524">
    <w:pPr>
      <w:pStyle w:val="Header"/>
    </w:pPr>
    <w:r>
      <w:rPr>
        <w:noProof/>
      </w:rPr>
      <w:pict w14:anchorId="56A3E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9672" o:spid="_x0000_s1029" type="#_x0000_t75" style="position:absolute;margin-left:0;margin-top:0;width:492.8pt;height:360.45pt;z-index:-251657216;mso-position-horizontal:center;mso-position-horizontal-relative:margin;mso-position-vertical:center;mso-position-vertical-relative:margin" o:allowincell="f">
          <v:imagedata r:id="rId1" o:title="Screenshot 2026-09-27 110853"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6904D060" w:rsidR="00EF0349" w:rsidRDefault="00D54524">
    <w:pPr>
      <w:pStyle w:val="Header"/>
    </w:pPr>
    <w:r>
      <w:rPr>
        <w:noProof/>
      </w:rPr>
      <w:pict w14:anchorId="78BAE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9673" o:spid="_x0000_s1030" type="#_x0000_t75" style="position:absolute;margin-left:0;margin-top:0;width:492.8pt;height:360.45pt;z-index:-251656192;mso-position-horizontal:center;mso-position-horizontal-relative:margin;mso-position-vertical:center;mso-position-vertical-relative:margin" o:allowincell="f">
          <v:imagedata r:id="rId1" o:title="Screenshot 2026-09-27 110853"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4D3E01C4" w:rsidR="00EF0349" w:rsidRDefault="00D54524">
    <w:pPr>
      <w:pStyle w:val="Header"/>
    </w:pPr>
    <w:r>
      <w:rPr>
        <w:noProof/>
      </w:rPr>
      <w:pict w14:anchorId="5ED68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9671" o:spid="_x0000_s1028" type="#_x0000_t75" style="position:absolute;margin-left:0;margin-top:0;width:492.8pt;height:360.45pt;z-index:-251658240;mso-position-horizontal:center;mso-position-horizontal-relative:margin;mso-position-vertical:center;mso-position-vertical-relative:margin" o:allowincell="f">
          <v:imagedata r:id="rId1" o:title="Screenshot 2026-09-27 110853"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0088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437AB"/>
    <w:multiLevelType w:val="multilevel"/>
    <w:tmpl w:val="B57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757941"/>
    <w:multiLevelType w:val="multilevel"/>
    <w:tmpl w:val="018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0C761D"/>
    <w:multiLevelType w:val="multilevel"/>
    <w:tmpl w:val="F6F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A00E2"/>
    <w:multiLevelType w:val="multilevel"/>
    <w:tmpl w:val="1FDE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E5A1B"/>
    <w:multiLevelType w:val="hybridMultilevel"/>
    <w:tmpl w:val="C4F2FFE0"/>
    <w:lvl w:ilvl="0" w:tplc="B8263C9E">
      <w:start w:val="4"/>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E80BB6"/>
    <w:multiLevelType w:val="multilevel"/>
    <w:tmpl w:val="0AD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A058DB"/>
    <w:multiLevelType w:val="multilevel"/>
    <w:tmpl w:val="1A2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16"/>
  </w:num>
  <w:num w:numId="11" w16cid:durableId="28726300">
    <w:abstractNumId w:val="11"/>
  </w:num>
  <w:num w:numId="12" w16cid:durableId="722099885">
    <w:abstractNumId w:val="15"/>
  </w:num>
  <w:num w:numId="13" w16cid:durableId="1120302260">
    <w:abstractNumId w:val="10"/>
  </w:num>
  <w:num w:numId="14" w16cid:durableId="1494906426">
    <w:abstractNumId w:val="13"/>
  </w:num>
  <w:num w:numId="15" w16cid:durableId="1088234392">
    <w:abstractNumId w:val="9"/>
  </w:num>
  <w:num w:numId="16" w16cid:durableId="1054742323">
    <w:abstractNumId w:val="14"/>
  </w:num>
  <w:num w:numId="17" w16cid:durableId="696275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6F6"/>
    <w:rsid w:val="000A6DB9"/>
    <w:rsid w:val="0015074B"/>
    <w:rsid w:val="002753CD"/>
    <w:rsid w:val="0029639D"/>
    <w:rsid w:val="00326F90"/>
    <w:rsid w:val="005A020E"/>
    <w:rsid w:val="005C5FF1"/>
    <w:rsid w:val="00657B64"/>
    <w:rsid w:val="00694966"/>
    <w:rsid w:val="00697218"/>
    <w:rsid w:val="007B3DD5"/>
    <w:rsid w:val="00971C58"/>
    <w:rsid w:val="009A2855"/>
    <w:rsid w:val="009D475C"/>
    <w:rsid w:val="00AA1D8D"/>
    <w:rsid w:val="00AC476E"/>
    <w:rsid w:val="00B47730"/>
    <w:rsid w:val="00C56264"/>
    <w:rsid w:val="00C772B7"/>
    <w:rsid w:val="00CB0664"/>
    <w:rsid w:val="00D54524"/>
    <w:rsid w:val="00D77113"/>
    <w:rsid w:val="00E73D75"/>
    <w:rsid w:val="00EA1DAF"/>
    <w:rsid w:val="00EF0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7B3DD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mhema2008-web/DBMS-E_Commerce" TargetMode="External"/><Relationship Id="rId13" Type="http://schemas.openxmlformats.org/officeDocument/2006/relationships/image" Target="media/image4.png"/><Relationship Id="rId18" Type="http://schemas.openxmlformats.org/officeDocument/2006/relationships/hyperlink" Target="https://github.com/omhema2008-web/DBMS-E_Commer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hyperlink" Target="https://github.com/omhema2008-web/DBMS-E_Commerce" TargetMode="External"/><Relationship Id="rId4" Type="http://schemas.openxmlformats.org/officeDocument/2006/relationships/settings" Target="settings.xml"/><Relationship Id="rId9" Type="http://schemas.openxmlformats.org/officeDocument/2006/relationships/hyperlink" Target="https://github.com/omhema2008-web/DBMS-E_Commerce" TargetMode="Externa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Varshini</cp:lastModifiedBy>
  <cp:revision>2</cp:revision>
  <dcterms:created xsi:type="dcterms:W3CDTF">2026-09-27T05:58:00Z</dcterms:created>
  <dcterms:modified xsi:type="dcterms:W3CDTF">2026-09-27T05:58:00Z</dcterms:modified>
  <cp:category/>
</cp:coreProperties>
</file>